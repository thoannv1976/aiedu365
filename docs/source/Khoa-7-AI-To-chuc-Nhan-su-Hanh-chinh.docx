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5112"/>
        <w:gridCol w:w="5112"/>
      </w:tblGrid>
      <w:tr w:rsidR="00D10EC5" w14:paraId="6FB07B7C" w14:textId="77777777">
        <w:trPr>
          <w:cantSplit/>
          <w:jc w:val="center"/>
        </w:trPr>
        <w:tc>
          <w:tcPr>
            <w:tcW w:w="5112" w:type="dxa"/>
            <w:shd w:val="clear" w:color="auto" w:fill="17365D"/>
            <w:tcMar>
              <w:top w:w="18" w:type="dxa"/>
              <w:left w:w="0" w:type="dxa"/>
              <w:bottom w:w="18" w:type="dxa"/>
              <w:right w:w="0" w:type="dxa"/>
            </w:tcMar>
          </w:tcPr>
          <w:p w14:paraId="7CEDF386" w14:textId="77777777" w:rsidR="00D10EC5" w:rsidRDefault="00D10EC5"/>
        </w:tc>
        <w:tc>
          <w:tcPr>
            <w:tcW w:w="5112" w:type="dxa"/>
            <w:shd w:val="clear" w:color="auto" w:fill="0F6B78"/>
            <w:tcMar>
              <w:top w:w="18" w:type="dxa"/>
              <w:left w:w="0" w:type="dxa"/>
              <w:bottom w:w="18" w:type="dxa"/>
              <w:right w:w="0" w:type="dxa"/>
            </w:tcMar>
          </w:tcPr>
          <w:p w14:paraId="4FA45DD4" w14:textId="77777777" w:rsidR="00D10EC5" w:rsidRDefault="00D10EC5"/>
        </w:tc>
      </w:tr>
    </w:tbl>
    <w:p w14:paraId="607E2C58" w14:textId="77777777" w:rsidR="00D10EC5" w:rsidRDefault="00000000">
      <w:pPr>
        <w:pStyle w:val="Subtitle1"/>
        <w:spacing w:before="240" w:after="40"/>
        <w:jc w:val="center"/>
      </w:pPr>
      <w:r>
        <w:rPr>
          <w:b w:val="0"/>
        </w:rPr>
        <w:t>THƯ MỜI THAM DỰ</w:t>
      </w:r>
    </w:p>
    <w:p w14:paraId="6378262D" w14:textId="77777777" w:rsidR="00D10EC5" w:rsidRDefault="00000000">
      <w:pPr>
        <w:pStyle w:val="TitleCustom"/>
        <w:spacing w:after="80"/>
        <w:jc w:val="center"/>
      </w:pPr>
      <w:r>
        <w:rPr>
          <w:b w:val="0"/>
        </w:rPr>
        <w:t>KHÓA TẬP HUẤN CHUYÊN SÂU SỐ 7</w:t>
      </w:r>
    </w:p>
    <w:p w14:paraId="135D7001" w14:textId="77777777" w:rsidR="00D10EC5" w:rsidRDefault="00000000">
      <w:pPr>
        <w:spacing w:after="60"/>
        <w:jc w:val="center"/>
      </w:pPr>
      <w:r>
        <w:rPr>
          <w:b/>
          <w:color w:val="17365D"/>
          <w:sz w:val="30"/>
        </w:rPr>
        <w:t>ỨNG DỤNG TRÍ TUỆ NHÂN TẠO THÚC ĐẨY CHUYỂN ĐỔI SỐ</w:t>
      </w:r>
      <w:r>
        <w:rPr>
          <w:b/>
          <w:color w:val="17365D"/>
          <w:sz w:val="30"/>
        </w:rPr>
        <w:br/>
        <w:t>TRONG TỔ CHỨC NHÂN SỰ &amp; HÀNH CHÍNH TỔNG HỢP</w:t>
      </w:r>
    </w:p>
    <w:p w14:paraId="029EA02C" w14:textId="77777777" w:rsidR="00D10EC5" w:rsidRDefault="00000000">
      <w:pPr>
        <w:spacing w:after="200"/>
        <w:jc w:val="center"/>
      </w:pPr>
      <w:r>
        <w:rPr>
          <w:b/>
          <w:color w:val="0F6B78"/>
          <w:sz w:val="22"/>
        </w:rPr>
        <w:t>AI-Powered HR &amp; Administration Transformation</w:t>
      </w:r>
    </w:p>
    <w:tbl>
      <w:tblPr>
        <w:tblW w:w="0" w:type="auto"/>
        <w:jc w:val="center"/>
        <w:tblLook w:val="04A0" w:firstRow="1" w:lastRow="0" w:firstColumn="1" w:lastColumn="0" w:noHBand="0" w:noVBand="1"/>
      </w:tblPr>
      <w:tblGrid>
        <w:gridCol w:w="10224"/>
      </w:tblGrid>
      <w:tr w:rsidR="00D10EC5" w14:paraId="4600583A" w14:textId="77777777">
        <w:trPr>
          <w:cantSplit/>
          <w:jc w:val="center"/>
        </w:trPr>
        <w:tc>
          <w:tcPr>
            <w:tcW w:w="10224" w:type="dxa"/>
            <w:shd w:val="clear" w:color="auto" w:fill="EAF7F8"/>
            <w:tcMar>
              <w:top w:w="110" w:type="dxa"/>
              <w:left w:w="150" w:type="dxa"/>
              <w:bottom w:w="110" w:type="dxa"/>
              <w:right w:w="150" w:type="dxa"/>
            </w:tcMar>
          </w:tcPr>
          <w:p w14:paraId="1A73683E" w14:textId="77777777" w:rsidR="00D10EC5" w:rsidRDefault="00000000">
            <w:r>
              <w:rPr>
                <w:b/>
                <w:color w:val="0F6B78"/>
                <w:sz w:val="22"/>
              </w:rPr>
              <w:t>TỪ “DÙNG AI” ĐẾN “THIẾT KẾ QUY TRÌNH VÀ LÀM CHỦ PHẦN MỀM AI”</w:t>
            </w:r>
          </w:p>
          <w:p w14:paraId="5872C51A" w14:textId="77777777" w:rsidR="00D10EC5" w:rsidRDefault="00000000">
            <w:pPr>
              <w:spacing w:after="0"/>
            </w:pPr>
            <w:r>
              <w:rPr>
                <w:color w:val="22313F"/>
                <w:sz w:val="19"/>
              </w:rPr>
              <w:t>Khóa học được thiết kế theo hướng chuyên sâu – thực hành – tạo sản phẩm. Học viên làm việc trực tiếp với các bài toán nhân sự, văn bản, hồ sơ, họp, báo cáo và quy trình hành chính; kết thúc khóa học có prototype, workflow, KPI pilot và bộ phần mềm AI được chuyển giao miễn phí.</w:t>
            </w:r>
          </w:p>
        </w:tc>
      </w:tr>
    </w:tbl>
    <w:p w14:paraId="1645847C" w14:textId="77777777" w:rsidR="00D10EC5" w:rsidRDefault="00000000">
      <w:pPr>
        <w:spacing w:before="160" w:after="100"/>
      </w:pPr>
      <w:r>
        <w:rPr>
          <w:b/>
          <w:color w:val="22313F"/>
        </w:rPr>
        <w:t>Kính gửi: Lãnh đạo và cán bộ các đơn vị Tổ chức cán bộ/Tổ chức nhân sự, Hành chính – Tổng hợp, Văn phòng và các đơn vị liên quan.</w:t>
      </w:r>
    </w:p>
    <w:p w14:paraId="03F8539B" w14:textId="77777777" w:rsidR="00D10EC5" w:rsidRDefault="00000000">
      <w:pPr>
        <w:spacing w:after="100"/>
      </w:pPr>
      <w:r>
        <w:t>Trong quá trình chuyển đổi số đại học, tổ chức nhân sự và hành chính tổng hợp là hai lĩnh vực có số lượng lớn quy trình lặp lại, hồ sơ – văn bản đa dạng, yêu cầu phối hợp nhiều đơn vị và nhu cầu báo cáo thường xuyên. Đây cũng là nhóm nghiệp vụ có tiềm năng ứng dụng AI rất cao để giảm thời gian xử lý, chuẩn hóa quy trình, nâng chất lượng dịch vụ nội bộ và hỗ trợ ra quyết định.</w:t>
      </w:r>
    </w:p>
    <w:p w14:paraId="68AC0A84" w14:textId="77777777" w:rsidR="00D10EC5" w:rsidRDefault="00000000">
      <w:pPr>
        <w:spacing w:after="160"/>
      </w:pPr>
      <w:r>
        <w:t>Khóa tập huấn chuyên sâu số 7 tập trung vào việc đưa Generative AI, RAG, AI Agents và workflow automation vào các quy trình thật của nhà trường; đồng thời bảo đảm nguyên tắc bảo mật dữ liệu, phân quyền, lưu vết và Human-in-the-loop đối với các quyết định nhân sự.</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12"/>
        <w:gridCol w:w="5112"/>
      </w:tblGrid>
      <w:tr w:rsidR="00D10EC5" w14:paraId="1B9ABFC0" w14:textId="77777777">
        <w:trPr>
          <w:cantSplit/>
          <w:jc w:val="center"/>
        </w:trPr>
        <w:tc>
          <w:tcPr>
            <w:tcW w:w="5112" w:type="dxa"/>
            <w:shd w:val="clear" w:color="auto" w:fill="D9E2F3"/>
            <w:tcMar>
              <w:top w:w="70" w:type="dxa"/>
              <w:left w:w="100" w:type="dxa"/>
              <w:bottom w:w="70" w:type="dxa"/>
              <w:right w:w="100" w:type="dxa"/>
            </w:tcMar>
            <w:vAlign w:val="center"/>
          </w:tcPr>
          <w:p w14:paraId="2B1C6669" w14:textId="77777777" w:rsidR="00D10EC5" w:rsidRDefault="00000000">
            <w:r>
              <w:rPr>
                <w:b/>
                <w:color w:val="17365D"/>
                <w:sz w:val="18"/>
              </w:rPr>
              <w:t>Thời lượng</w:t>
            </w:r>
          </w:p>
        </w:tc>
        <w:tc>
          <w:tcPr>
            <w:tcW w:w="5112" w:type="dxa"/>
            <w:shd w:val="clear" w:color="auto" w:fill="FFFFFF"/>
            <w:tcMar>
              <w:top w:w="70" w:type="dxa"/>
              <w:left w:w="100" w:type="dxa"/>
              <w:bottom w:w="70" w:type="dxa"/>
              <w:right w:w="100" w:type="dxa"/>
            </w:tcMar>
            <w:vAlign w:val="center"/>
          </w:tcPr>
          <w:p w14:paraId="7B9198AB" w14:textId="77777777" w:rsidR="00D10EC5" w:rsidRDefault="00000000">
            <w:r>
              <w:rPr>
                <w:color w:val="22313F"/>
                <w:sz w:val="18"/>
              </w:rPr>
              <w:t>02 ngày – đào tạo chuyên sâu kết hợp workshop</w:t>
            </w:r>
          </w:p>
        </w:tc>
      </w:tr>
      <w:tr w:rsidR="00D10EC5" w14:paraId="3E1CF49B" w14:textId="77777777">
        <w:trPr>
          <w:cantSplit/>
          <w:jc w:val="center"/>
        </w:trPr>
        <w:tc>
          <w:tcPr>
            <w:tcW w:w="5112" w:type="dxa"/>
            <w:shd w:val="clear" w:color="auto" w:fill="EAF0F7"/>
            <w:tcMar>
              <w:top w:w="70" w:type="dxa"/>
              <w:left w:w="100" w:type="dxa"/>
              <w:bottom w:w="70" w:type="dxa"/>
              <w:right w:w="100" w:type="dxa"/>
            </w:tcMar>
            <w:vAlign w:val="center"/>
          </w:tcPr>
          <w:p w14:paraId="1ABAE452" w14:textId="77777777" w:rsidR="00D10EC5" w:rsidRDefault="00000000">
            <w:r>
              <w:rPr>
                <w:b/>
                <w:color w:val="17365D"/>
                <w:sz w:val="18"/>
              </w:rPr>
              <w:t>Phương pháp</w:t>
            </w:r>
          </w:p>
        </w:tc>
        <w:tc>
          <w:tcPr>
            <w:tcW w:w="5112" w:type="dxa"/>
            <w:shd w:val="clear" w:color="auto" w:fill="FFFFFF"/>
            <w:tcMar>
              <w:top w:w="70" w:type="dxa"/>
              <w:left w:w="100" w:type="dxa"/>
              <w:bottom w:w="70" w:type="dxa"/>
              <w:right w:w="100" w:type="dxa"/>
            </w:tcMar>
            <w:vAlign w:val="center"/>
          </w:tcPr>
          <w:p w14:paraId="0ED5E0C7" w14:textId="77777777" w:rsidR="00D10EC5" w:rsidRDefault="00000000">
            <w:r>
              <w:rPr>
                <w:color w:val="22313F"/>
                <w:sz w:val="18"/>
              </w:rPr>
              <w:t>Khoảng 30% nền tảng – 70% thực hành theo quy trình và dữ liệu thực tế</w:t>
            </w:r>
          </w:p>
        </w:tc>
      </w:tr>
      <w:tr w:rsidR="00D10EC5" w14:paraId="4AA4A8AC" w14:textId="77777777">
        <w:trPr>
          <w:cantSplit/>
          <w:jc w:val="center"/>
        </w:trPr>
        <w:tc>
          <w:tcPr>
            <w:tcW w:w="5112" w:type="dxa"/>
            <w:shd w:val="clear" w:color="auto" w:fill="D9E2F3"/>
            <w:tcMar>
              <w:top w:w="70" w:type="dxa"/>
              <w:left w:w="100" w:type="dxa"/>
              <w:bottom w:w="70" w:type="dxa"/>
              <w:right w:w="100" w:type="dxa"/>
            </w:tcMar>
            <w:vAlign w:val="center"/>
          </w:tcPr>
          <w:p w14:paraId="77E0AEA1" w14:textId="77777777" w:rsidR="00D10EC5" w:rsidRDefault="00000000">
            <w:r>
              <w:rPr>
                <w:b/>
                <w:color w:val="17365D"/>
                <w:sz w:val="18"/>
              </w:rPr>
              <w:t>Sản phẩm cuối khóa</w:t>
            </w:r>
          </w:p>
        </w:tc>
        <w:tc>
          <w:tcPr>
            <w:tcW w:w="5112" w:type="dxa"/>
            <w:shd w:val="clear" w:color="auto" w:fill="FFFFFF"/>
            <w:tcMar>
              <w:top w:w="70" w:type="dxa"/>
              <w:left w:w="100" w:type="dxa"/>
              <w:bottom w:w="70" w:type="dxa"/>
              <w:right w:w="100" w:type="dxa"/>
            </w:tcMar>
            <w:vAlign w:val="center"/>
          </w:tcPr>
          <w:p w14:paraId="01984BE8" w14:textId="77777777" w:rsidR="00D10EC5" w:rsidRDefault="00000000">
            <w:r>
              <w:rPr>
                <w:color w:val="22313F"/>
                <w:sz w:val="18"/>
              </w:rPr>
              <w:t>AI HR Copilot + AI Administration Copilot + Knowledge Base + Pilot Plan</w:t>
            </w:r>
          </w:p>
        </w:tc>
      </w:tr>
      <w:tr w:rsidR="00D10EC5" w14:paraId="49BF437B" w14:textId="77777777">
        <w:trPr>
          <w:cantSplit/>
          <w:jc w:val="center"/>
        </w:trPr>
        <w:tc>
          <w:tcPr>
            <w:tcW w:w="5112" w:type="dxa"/>
            <w:shd w:val="clear" w:color="auto" w:fill="EAF0F7"/>
            <w:tcMar>
              <w:top w:w="70" w:type="dxa"/>
              <w:left w:w="100" w:type="dxa"/>
              <w:bottom w:w="70" w:type="dxa"/>
              <w:right w:w="100" w:type="dxa"/>
            </w:tcMar>
            <w:vAlign w:val="center"/>
          </w:tcPr>
          <w:p w14:paraId="29E79A77" w14:textId="77777777" w:rsidR="00D10EC5" w:rsidRDefault="00000000">
            <w:r>
              <w:rPr>
                <w:b/>
                <w:color w:val="17365D"/>
                <w:sz w:val="18"/>
              </w:rPr>
              <w:t>Chuyển giao</w:t>
            </w:r>
          </w:p>
        </w:tc>
        <w:tc>
          <w:tcPr>
            <w:tcW w:w="5112" w:type="dxa"/>
            <w:shd w:val="clear" w:color="auto" w:fill="FFFFFF"/>
            <w:tcMar>
              <w:top w:w="70" w:type="dxa"/>
              <w:left w:w="100" w:type="dxa"/>
              <w:bottom w:w="70" w:type="dxa"/>
              <w:right w:w="100" w:type="dxa"/>
            </w:tcMar>
            <w:vAlign w:val="center"/>
          </w:tcPr>
          <w:p w14:paraId="351D8D37" w14:textId="77777777" w:rsidR="00D10EC5" w:rsidRDefault="00000000">
            <w:r>
              <w:rPr>
                <w:color w:val="22313F"/>
                <w:sz w:val="18"/>
              </w:rPr>
              <w:t>MIỄN PHÍ bộ phần mềm AI HR &amp; Administration Copilot Suite – phiên bản triển khai thử nghiệm</w:t>
            </w:r>
          </w:p>
        </w:tc>
      </w:tr>
    </w:tbl>
    <w:p w14:paraId="498CB0FB" w14:textId="77777777" w:rsidR="00D10EC5" w:rsidRDefault="00000000">
      <w:pPr>
        <w:pStyle w:val="H1x"/>
        <w:spacing w:before="200" w:after="80"/>
      </w:pPr>
      <w:r>
        <w:rPr>
          <w:b w:val="0"/>
        </w:rPr>
        <w:t>MỤC TIÊU TRỌNG TÂM</w:t>
      </w:r>
    </w:p>
    <w:p w14:paraId="356E6B38" w14:textId="77777777" w:rsidR="00D10EC5" w:rsidRDefault="00000000">
      <w:pPr>
        <w:spacing w:after="50"/>
        <w:ind w:left="259" w:hanging="173"/>
      </w:pPr>
      <w:r>
        <w:rPr>
          <w:b/>
          <w:color w:val="0F6B78"/>
        </w:rPr>
        <w:t xml:space="preserve">• </w:t>
      </w:r>
      <w:r>
        <w:t>Rà soát và lựa chọn 5–10 quy trình nhân sự/hành chính có khả năng ứng dụng AI ngay.</w:t>
      </w:r>
    </w:p>
    <w:p w14:paraId="68141B9B" w14:textId="77777777" w:rsidR="00D10EC5" w:rsidRDefault="00000000">
      <w:pPr>
        <w:spacing w:after="50"/>
        <w:ind w:left="259" w:hanging="173"/>
      </w:pPr>
      <w:r>
        <w:rPr>
          <w:b/>
          <w:color w:val="0F6B78"/>
        </w:rPr>
        <w:t xml:space="preserve">• </w:t>
      </w:r>
      <w:r>
        <w:t>Thiết kế workflow mới có AI hỗ trợ nhưng vẫn giữ quyền quyết định cuối cùng cho cán bộ có thẩm quyền.</w:t>
      </w:r>
    </w:p>
    <w:p w14:paraId="66740876" w14:textId="77777777" w:rsidR="00D10EC5" w:rsidRDefault="00000000">
      <w:pPr>
        <w:spacing w:after="50"/>
        <w:ind w:left="259" w:hanging="173"/>
      </w:pPr>
      <w:r>
        <w:rPr>
          <w:b/>
          <w:color w:val="0F6B78"/>
        </w:rPr>
        <w:t xml:space="preserve">• </w:t>
      </w:r>
      <w:r>
        <w:t>Xây dựng Knowledge Base từ quy định, quy trình, biểu mẫu, quyết định và tài liệu nội bộ.</w:t>
      </w:r>
    </w:p>
    <w:p w14:paraId="0C757A13" w14:textId="77777777" w:rsidR="00D10EC5" w:rsidRDefault="00000000">
      <w:pPr>
        <w:spacing w:after="50"/>
        <w:ind w:left="259" w:hanging="173"/>
      </w:pPr>
      <w:r>
        <w:rPr>
          <w:b/>
          <w:color w:val="0F6B78"/>
        </w:rPr>
        <w:t xml:space="preserve">• </w:t>
      </w:r>
      <w:r>
        <w:t>Tạo prototype AI Copilot phục vụ cán bộ nhân sự và hành chính.</w:t>
      </w:r>
    </w:p>
    <w:p w14:paraId="11D8F143" w14:textId="77777777" w:rsidR="00D10EC5" w:rsidRDefault="00000000">
      <w:pPr>
        <w:spacing w:after="50"/>
        <w:ind w:left="259" w:hanging="173"/>
      </w:pPr>
      <w:r>
        <w:rPr>
          <w:b/>
          <w:color w:val="0F6B78"/>
        </w:rPr>
        <w:t xml:space="preserve">• </w:t>
      </w:r>
      <w:r>
        <w:t>Hình thành kế hoạch pilot 3–6 tháng với KPI đo hiệu quả rõ ràng.</w:t>
      </w:r>
    </w:p>
    <w:p w14:paraId="4AAC6052" w14:textId="77777777" w:rsidR="00D10EC5" w:rsidRDefault="00000000">
      <w:r>
        <w:br w:type="page"/>
      </w:r>
    </w:p>
    <w:tbl>
      <w:tblPr>
        <w:tblW w:w="0" w:type="auto"/>
        <w:jc w:val="center"/>
        <w:tblLook w:val="04A0" w:firstRow="1" w:lastRow="0" w:firstColumn="1" w:lastColumn="0" w:noHBand="0" w:noVBand="1"/>
      </w:tblPr>
      <w:tblGrid>
        <w:gridCol w:w="10224"/>
      </w:tblGrid>
      <w:tr w:rsidR="00D10EC5" w14:paraId="0ECEE3E1" w14:textId="77777777">
        <w:trPr>
          <w:cantSplit/>
          <w:jc w:val="center"/>
        </w:trPr>
        <w:tc>
          <w:tcPr>
            <w:tcW w:w="10224" w:type="dxa"/>
            <w:shd w:val="clear" w:color="auto" w:fill="17365D"/>
            <w:tcMar>
              <w:top w:w="100" w:type="dxa"/>
              <w:left w:w="140" w:type="dxa"/>
              <w:bottom w:w="100" w:type="dxa"/>
              <w:right w:w="140" w:type="dxa"/>
            </w:tcMar>
          </w:tcPr>
          <w:p w14:paraId="51F8007B" w14:textId="77777777" w:rsidR="00D10EC5" w:rsidRDefault="00000000">
            <w:r>
              <w:rPr>
                <w:b/>
                <w:color w:val="FFFFFF"/>
                <w:sz w:val="26"/>
              </w:rPr>
              <w:lastRenderedPageBreak/>
              <w:t>1. GIÁ TRỊ THU ĐƯỢC SAU KHÓA TẬP HUẤN</w:t>
            </w:r>
          </w:p>
          <w:p w14:paraId="32374E98" w14:textId="77777777" w:rsidR="00D10EC5" w:rsidRDefault="00000000">
            <w:pPr>
              <w:spacing w:before="20" w:after="0"/>
            </w:pPr>
            <w:r>
              <w:rPr>
                <w:color w:val="D9EAF7"/>
                <w:sz w:val="18"/>
              </w:rPr>
              <w:t>Kết quả phải có khả năng áp dụng ngay – không chỉ dừng ở kiến thức</w:t>
            </w:r>
          </w:p>
        </w:tc>
      </w:tr>
    </w:tbl>
    <w:p w14:paraId="3208ED3B" w14:textId="77777777" w:rsidR="00D10EC5" w:rsidRDefault="00D10EC5">
      <w:pPr>
        <w:spacing w:after="20"/>
      </w:pPr>
    </w:p>
    <w:p w14:paraId="1B81B6A5" w14:textId="77777777" w:rsidR="00D10EC5" w:rsidRDefault="00000000">
      <w:pPr>
        <w:pStyle w:val="H2x"/>
        <w:spacing w:after="60"/>
      </w:pPr>
      <w:r>
        <w:rPr>
          <w:b w:val="0"/>
        </w:rPr>
        <w:t>Đối với đơn vị</w:t>
      </w:r>
    </w:p>
    <w:p w14:paraId="5A4892FC" w14:textId="77777777" w:rsidR="00D10EC5" w:rsidRDefault="00000000">
      <w:pPr>
        <w:spacing w:after="50"/>
        <w:ind w:left="259" w:hanging="173"/>
      </w:pPr>
      <w:r>
        <w:rPr>
          <w:b/>
          <w:color w:val="0F6B78"/>
        </w:rPr>
        <w:t xml:space="preserve">• </w:t>
      </w:r>
      <w:r>
        <w:t>Bản đồ pain point và danh mục các quy trình ưu tiên ứng dụng AI.</w:t>
      </w:r>
    </w:p>
    <w:p w14:paraId="2D3BAC7C" w14:textId="77777777" w:rsidR="00D10EC5" w:rsidRDefault="00000000">
      <w:pPr>
        <w:spacing w:after="50"/>
        <w:ind w:left="259" w:hanging="173"/>
      </w:pPr>
      <w:r>
        <w:rPr>
          <w:b/>
          <w:color w:val="0F6B78"/>
        </w:rPr>
        <w:t xml:space="preserve">• </w:t>
      </w:r>
      <w:r>
        <w:t>01 kiến trúc AI HR &amp; Administration Copilot phù hợp với môi trường đại học.</w:t>
      </w:r>
    </w:p>
    <w:p w14:paraId="6554C9D7" w14:textId="77777777" w:rsidR="00D10EC5" w:rsidRDefault="00000000">
      <w:pPr>
        <w:spacing w:after="50"/>
        <w:ind w:left="259" w:hanging="173"/>
      </w:pPr>
      <w:r>
        <w:rPr>
          <w:b/>
          <w:color w:val="0F6B78"/>
        </w:rPr>
        <w:t xml:space="preserve">• </w:t>
      </w:r>
      <w:r>
        <w:t>01 Knowledge Base mẫu từ quy định, quy trình, biểu mẫu và tài liệu nội bộ.</w:t>
      </w:r>
    </w:p>
    <w:p w14:paraId="00D0312C" w14:textId="77777777" w:rsidR="00D10EC5" w:rsidRDefault="00000000">
      <w:pPr>
        <w:spacing w:after="50"/>
        <w:ind w:left="259" w:hanging="173"/>
      </w:pPr>
      <w:r>
        <w:rPr>
          <w:b/>
          <w:color w:val="0F6B78"/>
        </w:rPr>
        <w:t xml:space="preserve">• </w:t>
      </w:r>
      <w:r>
        <w:t>Ít nhất 02 workflow mẫu: một workflow nhân sự và một workflow hành chính.</w:t>
      </w:r>
    </w:p>
    <w:p w14:paraId="4DFB2652" w14:textId="77777777" w:rsidR="00D10EC5" w:rsidRDefault="00000000">
      <w:pPr>
        <w:spacing w:after="50"/>
        <w:ind w:left="259" w:hanging="173"/>
      </w:pPr>
      <w:r>
        <w:rPr>
          <w:b/>
          <w:color w:val="0F6B78"/>
        </w:rPr>
        <w:t xml:space="preserve">• </w:t>
      </w:r>
      <w:r>
        <w:t>Bộ KPI đánh giá: thời gian xử lý, tỷ lệ tự động hóa, chất lượng câu trả lời, mức độ sử dụng và mức độ hài lòng.</w:t>
      </w:r>
    </w:p>
    <w:p w14:paraId="36FA009E" w14:textId="77777777" w:rsidR="00D10EC5" w:rsidRDefault="00000000">
      <w:pPr>
        <w:spacing w:after="50"/>
        <w:ind w:left="259" w:hanging="173"/>
      </w:pPr>
      <w:r>
        <w:rPr>
          <w:b/>
          <w:color w:val="0F6B78"/>
        </w:rPr>
        <w:t xml:space="preserve">• </w:t>
      </w:r>
      <w:r>
        <w:t>Roadmap pilot 3–6 tháng và phương án tích hợp với hệ thống quản trị hiện có.</w:t>
      </w:r>
    </w:p>
    <w:p w14:paraId="2FF670C3" w14:textId="77777777" w:rsidR="00D10EC5" w:rsidRDefault="00000000">
      <w:pPr>
        <w:pStyle w:val="H2x"/>
        <w:spacing w:before="100" w:after="60"/>
      </w:pPr>
      <w:r>
        <w:rPr>
          <w:b w:val="0"/>
        </w:rPr>
        <w:t>Đối với học viên</w:t>
      </w:r>
    </w:p>
    <w:p w14:paraId="1C50A7A2" w14:textId="77777777" w:rsidR="00D10EC5" w:rsidRDefault="00000000">
      <w:pPr>
        <w:spacing w:after="50"/>
        <w:ind w:left="259" w:hanging="173"/>
      </w:pPr>
      <w:r>
        <w:rPr>
          <w:b/>
          <w:color w:val="0F6B78"/>
        </w:rPr>
        <w:t xml:space="preserve">• </w:t>
      </w:r>
      <w:r>
        <w:t>Biết thiết kế AI workflow thay vì chỉ dùng prompt đơn lẻ.</w:t>
      </w:r>
    </w:p>
    <w:p w14:paraId="5D3BAD91" w14:textId="77777777" w:rsidR="00D10EC5" w:rsidRDefault="00000000">
      <w:pPr>
        <w:spacing w:after="50"/>
        <w:ind w:left="259" w:hanging="173"/>
      </w:pPr>
      <w:r>
        <w:rPr>
          <w:b/>
          <w:color w:val="0F6B78"/>
        </w:rPr>
        <w:t xml:space="preserve">• </w:t>
      </w:r>
      <w:r>
        <w:t>Biết xây dựng RAG/Knowledge Base từ tài liệu nội bộ.</w:t>
      </w:r>
    </w:p>
    <w:p w14:paraId="557E8AF6" w14:textId="77777777" w:rsidR="00D10EC5" w:rsidRDefault="00000000">
      <w:pPr>
        <w:spacing w:after="50"/>
        <w:ind w:left="259" w:hanging="173"/>
      </w:pPr>
      <w:r>
        <w:rPr>
          <w:b/>
          <w:color w:val="0F6B78"/>
        </w:rPr>
        <w:t xml:space="preserve">• </w:t>
      </w:r>
      <w:r>
        <w:t>Biết tổ chức AI Agent/Copilot cho các tác vụ nghiệp vụ cụ thể.</w:t>
      </w:r>
    </w:p>
    <w:p w14:paraId="72A5DFCC" w14:textId="77777777" w:rsidR="00D10EC5" w:rsidRDefault="00000000">
      <w:pPr>
        <w:spacing w:after="50"/>
        <w:ind w:left="259" w:hanging="173"/>
      </w:pPr>
      <w:r>
        <w:rPr>
          <w:b/>
          <w:color w:val="0F6B78"/>
        </w:rPr>
        <w:t xml:space="preserve">• </w:t>
      </w:r>
      <w:r>
        <w:t>Biết kiểm soát dữ liệu nhạy cảm, phân quyền truy cập và lưu vết sử dụng AI.</w:t>
      </w:r>
    </w:p>
    <w:p w14:paraId="60878C8B" w14:textId="77777777" w:rsidR="00D10EC5" w:rsidRDefault="00000000">
      <w:pPr>
        <w:spacing w:after="50"/>
        <w:ind w:left="259" w:hanging="173"/>
      </w:pPr>
      <w:r>
        <w:rPr>
          <w:b/>
          <w:color w:val="0F6B78"/>
        </w:rPr>
        <w:t xml:space="preserve">• </w:t>
      </w:r>
      <w:r>
        <w:t>Biết đánh giá chất lượng đầu ra của AI và thiết lập Human-in-the-loop.</w:t>
      </w:r>
    </w:p>
    <w:p w14:paraId="4B279F04" w14:textId="77777777" w:rsidR="00D10EC5" w:rsidRDefault="00000000">
      <w:pPr>
        <w:spacing w:after="50"/>
        <w:ind w:left="259" w:hanging="173"/>
      </w:pPr>
      <w:r>
        <w:rPr>
          <w:b/>
          <w:color w:val="0F6B78"/>
        </w:rPr>
        <w:t xml:space="preserve">• </w:t>
      </w:r>
      <w:r>
        <w:t>Có khả năng tham gia triển khai và vận hành phần mềm AI sau khóa học.</w:t>
      </w:r>
    </w:p>
    <w:tbl>
      <w:tblPr>
        <w:tblW w:w="0" w:type="auto"/>
        <w:jc w:val="center"/>
        <w:tblLook w:val="04A0" w:firstRow="1" w:lastRow="0" w:firstColumn="1" w:lastColumn="0" w:noHBand="0" w:noVBand="1"/>
      </w:tblPr>
      <w:tblGrid>
        <w:gridCol w:w="10224"/>
      </w:tblGrid>
      <w:tr w:rsidR="00D10EC5" w14:paraId="4D2E973E" w14:textId="77777777">
        <w:trPr>
          <w:cantSplit/>
          <w:jc w:val="center"/>
        </w:trPr>
        <w:tc>
          <w:tcPr>
            <w:tcW w:w="10224" w:type="dxa"/>
            <w:shd w:val="clear" w:color="auto" w:fill="FFF4D6"/>
            <w:tcMar>
              <w:top w:w="110" w:type="dxa"/>
              <w:left w:w="150" w:type="dxa"/>
              <w:bottom w:w="110" w:type="dxa"/>
              <w:right w:w="150" w:type="dxa"/>
            </w:tcMar>
          </w:tcPr>
          <w:p w14:paraId="4A0C3338" w14:textId="77777777" w:rsidR="00D10EC5" w:rsidRDefault="00000000">
            <w:r>
              <w:rPr>
                <w:b/>
                <w:color w:val="C48A00"/>
                <w:sz w:val="22"/>
              </w:rPr>
              <w:t>GIÁ TRỊ CỐT LÕI</w:t>
            </w:r>
          </w:p>
          <w:p w14:paraId="5115D238" w14:textId="77777777" w:rsidR="00D10EC5" w:rsidRDefault="00000000">
            <w:pPr>
              <w:spacing w:after="0"/>
            </w:pPr>
            <w:r>
              <w:rPr>
                <w:color w:val="22313F"/>
                <w:sz w:val="19"/>
              </w:rPr>
              <w:t>Mỗi đơn vị rời khóa học với:  Quy trình ưu tiên + Prototype + Knowledge Base + Phần mềm + KPI + Kế hoạch pilot.</w:t>
            </w:r>
          </w:p>
        </w:tc>
      </w:tr>
    </w:tbl>
    <w:p w14:paraId="0F6D0AC1" w14:textId="77777777" w:rsidR="00D10EC5" w:rsidRDefault="00000000">
      <w:pPr>
        <w:pStyle w:val="H1x"/>
        <w:spacing w:before="200" w:after="60"/>
      </w:pPr>
      <w:r>
        <w:rPr>
          <w:b w:val="0"/>
        </w:rPr>
        <w:t>2. ĐỐI TƯỢNG ĐỀ NGHỊ CỬ ĐI HỌC</w:t>
      </w:r>
    </w:p>
    <w:p w14:paraId="654250CC" w14:textId="77777777" w:rsidR="00D10EC5" w:rsidRDefault="00000000">
      <w:r>
        <w:t>Để tạo được một nhóm triển khai có đủ năng lực nghiệp vụ – dữ liệu – công nghệ, đề nghị mỗi đơn vị cử 03–05 cán bộ theo cơ cấu sau:</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408"/>
        <w:gridCol w:w="3408"/>
        <w:gridCol w:w="4392"/>
      </w:tblGrid>
      <w:tr w:rsidR="00D10EC5" w14:paraId="5BBA63E1" w14:textId="77777777">
        <w:trPr>
          <w:cantSplit/>
          <w:tblHeader/>
          <w:jc w:val="center"/>
        </w:trPr>
        <w:tc>
          <w:tcPr>
            <w:tcW w:w="3408" w:type="dxa"/>
            <w:shd w:val="clear" w:color="auto" w:fill="17365D"/>
            <w:tcMar>
              <w:top w:w="80" w:type="dxa"/>
              <w:left w:w="90" w:type="dxa"/>
              <w:bottom w:w="80" w:type="dxa"/>
              <w:right w:w="90" w:type="dxa"/>
            </w:tcMar>
          </w:tcPr>
          <w:p w14:paraId="3C229546" w14:textId="77777777" w:rsidR="00D10EC5" w:rsidRDefault="00000000">
            <w:r>
              <w:rPr>
                <w:b/>
                <w:color w:val="FFFFFF"/>
                <w:sz w:val="18"/>
              </w:rPr>
              <w:t>Nhóm</w:t>
            </w:r>
          </w:p>
        </w:tc>
        <w:tc>
          <w:tcPr>
            <w:tcW w:w="3408" w:type="dxa"/>
            <w:shd w:val="clear" w:color="auto" w:fill="17365D"/>
            <w:tcMar>
              <w:top w:w="80" w:type="dxa"/>
              <w:left w:w="90" w:type="dxa"/>
              <w:bottom w:w="80" w:type="dxa"/>
              <w:right w:w="90" w:type="dxa"/>
            </w:tcMar>
          </w:tcPr>
          <w:p w14:paraId="15C57F3D" w14:textId="77777777" w:rsidR="00D10EC5" w:rsidRDefault="00000000">
            <w:r>
              <w:rPr>
                <w:b/>
                <w:color w:val="FFFFFF"/>
                <w:sz w:val="18"/>
              </w:rPr>
              <w:t>Đối tượng phù hợp</w:t>
            </w:r>
          </w:p>
        </w:tc>
        <w:tc>
          <w:tcPr>
            <w:tcW w:w="3408" w:type="dxa"/>
            <w:shd w:val="clear" w:color="auto" w:fill="17365D"/>
            <w:tcMar>
              <w:top w:w="80" w:type="dxa"/>
              <w:left w:w="90" w:type="dxa"/>
              <w:bottom w:w="80" w:type="dxa"/>
              <w:right w:w="90" w:type="dxa"/>
            </w:tcMar>
          </w:tcPr>
          <w:p w14:paraId="54AF14B6" w14:textId="77777777" w:rsidR="00D10EC5" w:rsidRDefault="00000000">
            <w:r>
              <w:rPr>
                <w:b/>
                <w:color w:val="FFFFFF"/>
                <w:sz w:val="18"/>
              </w:rPr>
              <w:t>Vai trò trong khóa học/pilot</w:t>
            </w:r>
          </w:p>
        </w:tc>
      </w:tr>
      <w:tr w:rsidR="00D10EC5" w14:paraId="6C36A559" w14:textId="77777777">
        <w:trPr>
          <w:cantSplit/>
          <w:jc w:val="center"/>
        </w:trPr>
        <w:tc>
          <w:tcPr>
            <w:tcW w:w="2232" w:type="dxa"/>
            <w:shd w:val="clear" w:color="auto" w:fill="F7F9FC"/>
            <w:tcMar>
              <w:top w:w="75" w:type="dxa"/>
              <w:left w:w="90" w:type="dxa"/>
              <w:bottom w:w="75" w:type="dxa"/>
              <w:right w:w="90" w:type="dxa"/>
            </w:tcMar>
          </w:tcPr>
          <w:p w14:paraId="18969FCF" w14:textId="77777777" w:rsidR="00D10EC5" w:rsidRDefault="00000000">
            <w:r>
              <w:rPr>
                <w:b/>
                <w:color w:val="22313F"/>
                <w:sz w:val="17"/>
              </w:rPr>
              <w:t>Lãnh đạo</w:t>
            </w:r>
          </w:p>
        </w:tc>
        <w:tc>
          <w:tcPr>
            <w:tcW w:w="3384" w:type="dxa"/>
            <w:shd w:val="clear" w:color="auto" w:fill="F7F9FC"/>
            <w:tcMar>
              <w:top w:w="75" w:type="dxa"/>
              <w:left w:w="90" w:type="dxa"/>
              <w:bottom w:w="75" w:type="dxa"/>
              <w:right w:w="90" w:type="dxa"/>
            </w:tcMar>
          </w:tcPr>
          <w:p w14:paraId="657D7F58" w14:textId="77777777" w:rsidR="00D10EC5" w:rsidRDefault="00000000">
            <w:r>
              <w:rPr>
                <w:color w:val="22313F"/>
                <w:sz w:val="17"/>
              </w:rPr>
              <w:t>Trưởng/Phó đơn vị Tổ chức nhân sự, Hành chính – Tổng hợp, Văn phòng</w:t>
            </w:r>
          </w:p>
        </w:tc>
        <w:tc>
          <w:tcPr>
            <w:tcW w:w="4392" w:type="dxa"/>
            <w:shd w:val="clear" w:color="auto" w:fill="F7F9FC"/>
            <w:tcMar>
              <w:top w:w="75" w:type="dxa"/>
              <w:left w:w="90" w:type="dxa"/>
              <w:bottom w:w="75" w:type="dxa"/>
              <w:right w:w="90" w:type="dxa"/>
            </w:tcMar>
          </w:tcPr>
          <w:p w14:paraId="1A8B472F" w14:textId="77777777" w:rsidR="00D10EC5" w:rsidRDefault="00000000">
            <w:r>
              <w:rPr>
                <w:color w:val="22313F"/>
                <w:sz w:val="17"/>
              </w:rPr>
              <w:t>Chọn bài toán ưu tiên, phê duyệt quy trình và KPI.</w:t>
            </w:r>
          </w:p>
        </w:tc>
      </w:tr>
      <w:tr w:rsidR="00D10EC5" w14:paraId="23B0DD9A" w14:textId="77777777">
        <w:trPr>
          <w:cantSplit/>
          <w:jc w:val="center"/>
        </w:trPr>
        <w:tc>
          <w:tcPr>
            <w:tcW w:w="2232" w:type="dxa"/>
            <w:shd w:val="clear" w:color="auto" w:fill="FFFFFF"/>
            <w:tcMar>
              <w:top w:w="75" w:type="dxa"/>
              <w:left w:w="90" w:type="dxa"/>
              <w:bottom w:w="75" w:type="dxa"/>
              <w:right w:w="90" w:type="dxa"/>
            </w:tcMar>
          </w:tcPr>
          <w:p w14:paraId="077227EB" w14:textId="77777777" w:rsidR="00D10EC5" w:rsidRDefault="00000000">
            <w:r>
              <w:rPr>
                <w:b/>
                <w:color w:val="22313F"/>
                <w:sz w:val="17"/>
              </w:rPr>
              <w:t>Nghiệp vụ nhân sự</w:t>
            </w:r>
          </w:p>
        </w:tc>
        <w:tc>
          <w:tcPr>
            <w:tcW w:w="3384" w:type="dxa"/>
            <w:shd w:val="clear" w:color="auto" w:fill="FFFFFF"/>
            <w:tcMar>
              <w:top w:w="75" w:type="dxa"/>
              <w:left w:w="90" w:type="dxa"/>
              <w:bottom w:w="75" w:type="dxa"/>
              <w:right w:w="90" w:type="dxa"/>
            </w:tcMar>
          </w:tcPr>
          <w:p w14:paraId="41721B18" w14:textId="77777777" w:rsidR="00D10EC5" w:rsidRDefault="00000000">
            <w:r>
              <w:rPr>
                <w:color w:val="22313F"/>
                <w:sz w:val="17"/>
              </w:rPr>
              <w:t>Cán bộ vị trí việc làm, hồ sơ cán bộ, tuyển dụng, đào tạo – phát triển, đánh giá</w:t>
            </w:r>
          </w:p>
        </w:tc>
        <w:tc>
          <w:tcPr>
            <w:tcW w:w="4392" w:type="dxa"/>
            <w:shd w:val="clear" w:color="auto" w:fill="FFFFFF"/>
            <w:tcMar>
              <w:top w:w="75" w:type="dxa"/>
              <w:left w:w="90" w:type="dxa"/>
              <w:bottom w:w="75" w:type="dxa"/>
              <w:right w:w="90" w:type="dxa"/>
            </w:tcMar>
          </w:tcPr>
          <w:p w14:paraId="51862E73" w14:textId="77777777" w:rsidR="00D10EC5" w:rsidRDefault="00000000">
            <w:r>
              <w:rPr>
                <w:color w:val="22313F"/>
                <w:sz w:val="17"/>
              </w:rPr>
              <w:t>Cung cấp quy trình, biểu mẫu, rule và tình huống thật.</w:t>
            </w:r>
          </w:p>
        </w:tc>
      </w:tr>
      <w:tr w:rsidR="00D10EC5" w14:paraId="2F210540" w14:textId="77777777">
        <w:trPr>
          <w:cantSplit/>
          <w:jc w:val="center"/>
        </w:trPr>
        <w:tc>
          <w:tcPr>
            <w:tcW w:w="2232" w:type="dxa"/>
            <w:shd w:val="clear" w:color="auto" w:fill="F7F9FC"/>
            <w:tcMar>
              <w:top w:w="75" w:type="dxa"/>
              <w:left w:w="90" w:type="dxa"/>
              <w:bottom w:w="75" w:type="dxa"/>
              <w:right w:w="90" w:type="dxa"/>
            </w:tcMar>
          </w:tcPr>
          <w:p w14:paraId="53321F08" w14:textId="77777777" w:rsidR="00D10EC5" w:rsidRDefault="00000000">
            <w:r>
              <w:rPr>
                <w:b/>
                <w:color w:val="22313F"/>
                <w:sz w:val="17"/>
              </w:rPr>
              <w:t>Nghiệp vụ hành chính</w:t>
            </w:r>
          </w:p>
        </w:tc>
        <w:tc>
          <w:tcPr>
            <w:tcW w:w="3384" w:type="dxa"/>
            <w:shd w:val="clear" w:color="auto" w:fill="F7F9FC"/>
            <w:tcMar>
              <w:top w:w="75" w:type="dxa"/>
              <w:left w:w="90" w:type="dxa"/>
              <w:bottom w:w="75" w:type="dxa"/>
              <w:right w:w="90" w:type="dxa"/>
            </w:tcMar>
          </w:tcPr>
          <w:p w14:paraId="44DD57B0" w14:textId="77777777" w:rsidR="00D10EC5" w:rsidRDefault="00000000">
            <w:r>
              <w:rPr>
                <w:color w:val="22313F"/>
                <w:sz w:val="17"/>
              </w:rPr>
              <w:t>Cán bộ văn thư – lưu trữ, tổng hợp, thư ký, quản lý văn bản, theo dõi nhiệm vụ</w:t>
            </w:r>
          </w:p>
        </w:tc>
        <w:tc>
          <w:tcPr>
            <w:tcW w:w="4392" w:type="dxa"/>
            <w:shd w:val="clear" w:color="auto" w:fill="F7F9FC"/>
            <w:tcMar>
              <w:top w:w="75" w:type="dxa"/>
              <w:left w:w="90" w:type="dxa"/>
              <w:bottom w:w="75" w:type="dxa"/>
              <w:right w:w="90" w:type="dxa"/>
            </w:tcMar>
          </w:tcPr>
          <w:p w14:paraId="7A79D659" w14:textId="77777777" w:rsidR="00D10EC5" w:rsidRDefault="00000000">
            <w:r>
              <w:rPr>
                <w:color w:val="22313F"/>
                <w:sz w:val="17"/>
              </w:rPr>
              <w:t>Thiết kế workflow văn bản, họp, báo cáo và hồ sơ.</w:t>
            </w:r>
          </w:p>
        </w:tc>
      </w:tr>
      <w:tr w:rsidR="00D10EC5" w14:paraId="5259E279" w14:textId="77777777">
        <w:trPr>
          <w:cantSplit/>
          <w:jc w:val="center"/>
        </w:trPr>
        <w:tc>
          <w:tcPr>
            <w:tcW w:w="2232" w:type="dxa"/>
            <w:shd w:val="clear" w:color="auto" w:fill="FFFFFF"/>
            <w:tcMar>
              <w:top w:w="75" w:type="dxa"/>
              <w:left w:w="90" w:type="dxa"/>
              <w:bottom w:w="75" w:type="dxa"/>
              <w:right w:w="90" w:type="dxa"/>
            </w:tcMar>
          </w:tcPr>
          <w:p w14:paraId="20D337E7" w14:textId="77777777" w:rsidR="00D10EC5" w:rsidRDefault="00000000">
            <w:r>
              <w:rPr>
                <w:b/>
                <w:color w:val="22313F"/>
                <w:sz w:val="17"/>
              </w:rPr>
              <w:t>CNTT/DX</w:t>
            </w:r>
          </w:p>
        </w:tc>
        <w:tc>
          <w:tcPr>
            <w:tcW w:w="3384" w:type="dxa"/>
            <w:shd w:val="clear" w:color="auto" w:fill="FFFFFF"/>
            <w:tcMar>
              <w:top w:w="75" w:type="dxa"/>
              <w:left w:w="90" w:type="dxa"/>
              <w:bottom w:w="75" w:type="dxa"/>
              <w:right w:w="90" w:type="dxa"/>
            </w:tcMar>
          </w:tcPr>
          <w:p w14:paraId="62144F9D" w14:textId="77777777" w:rsidR="00D10EC5" w:rsidRDefault="00000000">
            <w:r>
              <w:rPr>
                <w:color w:val="22313F"/>
                <w:sz w:val="17"/>
              </w:rPr>
              <w:t>Cán bộ CNTT, dữ liệu hoặc chuyển đổi số</w:t>
            </w:r>
          </w:p>
        </w:tc>
        <w:tc>
          <w:tcPr>
            <w:tcW w:w="4392" w:type="dxa"/>
            <w:shd w:val="clear" w:color="auto" w:fill="FFFFFF"/>
            <w:tcMar>
              <w:top w:w="75" w:type="dxa"/>
              <w:left w:w="90" w:type="dxa"/>
              <w:bottom w:w="75" w:type="dxa"/>
              <w:right w:w="90" w:type="dxa"/>
            </w:tcMar>
          </w:tcPr>
          <w:p w14:paraId="403F2ACD" w14:textId="77777777" w:rsidR="00D10EC5" w:rsidRDefault="00000000">
            <w:r>
              <w:rPr>
                <w:color w:val="22313F"/>
                <w:sz w:val="17"/>
              </w:rPr>
              <w:t>Kết nối hệ thống, phân quyền, API, triển khai và bảo mật.</w:t>
            </w:r>
          </w:p>
        </w:tc>
      </w:tr>
    </w:tbl>
    <w:p w14:paraId="5D521A4A" w14:textId="77777777" w:rsidR="00D10EC5" w:rsidRDefault="00000000">
      <w:pPr>
        <w:pStyle w:val="Small"/>
        <w:spacing w:before="100" w:after="20"/>
      </w:pPr>
      <w:r>
        <w:t>Dữ liệu nên mang theo: quy chế/quy trình, mô tả vị trí việc làm, biểu mẫu nhân sự, văn bản – báo cáo – biên bản họp và một số hồ sơ mẫu đã ẩn danh (nếu được phép sử dụng).</w:t>
      </w:r>
    </w:p>
    <w:p w14:paraId="31C77D06" w14:textId="77777777" w:rsidR="00D10EC5" w:rsidRDefault="00000000">
      <w:r>
        <w:br w:type="page"/>
      </w:r>
    </w:p>
    <w:tbl>
      <w:tblPr>
        <w:tblW w:w="0" w:type="auto"/>
        <w:jc w:val="center"/>
        <w:tblLook w:val="04A0" w:firstRow="1" w:lastRow="0" w:firstColumn="1" w:lastColumn="0" w:noHBand="0" w:noVBand="1"/>
      </w:tblPr>
      <w:tblGrid>
        <w:gridCol w:w="10224"/>
      </w:tblGrid>
      <w:tr w:rsidR="00D10EC5" w14:paraId="244FA863" w14:textId="77777777">
        <w:trPr>
          <w:cantSplit/>
          <w:jc w:val="center"/>
        </w:trPr>
        <w:tc>
          <w:tcPr>
            <w:tcW w:w="10224" w:type="dxa"/>
            <w:shd w:val="clear" w:color="auto" w:fill="17365D"/>
            <w:tcMar>
              <w:top w:w="100" w:type="dxa"/>
              <w:left w:w="140" w:type="dxa"/>
              <w:bottom w:w="100" w:type="dxa"/>
              <w:right w:w="140" w:type="dxa"/>
            </w:tcMar>
          </w:tcPr>
          <w:p w14:paraId="4D14177C" w14:textId="77777777" w:rsidR="00D10EC5" w:rsidRDefault="00000000">
            <w:r>
              <w:rPr>
                <w:b/>
                <w:color w:val="FFFFFF"/>
                <w:sz w:val="26"/>
              </w:rPr>
              <w:lastRenderedPageBreak/>
              <w:t>3. NỘI DUNG NGÀY 1</w:t>
            </w:r>
          </w:p>
          <w:p w14:paraId="16D5D4C1" w14:textId="77777777" w:rsidR="00D10EC5" w:rsidRDefault="00000000">
            <w:pPr>
              <w:spacing w:before="20" w:after="0"/>
            </w:pPr>
            <w:r>
              <w:rPr>
                <w:color w:val="D9EAF7"/>
                <w:sz w:val="18"/>
              </w:rPr>
              <w:t>AI FOR ORGANIZATION &amp; HUMAN RESOURCES MANAGEMENT</w:t>
            </w:r>
          </w:p>
        </w:tc>
      </w:tr>
    </w:tbl>
    <w:p w14:paraId="1EFBA141" w14:textId="77777777" w:rsidR="00D10EC5" w:rsidRDefault="00D10EC5">
      <w:pPr>
        <w:spacing w:after="20"/>
      </w:pPr>
    </w:p>
    <w:p w14:paraId="3665F270" w14:textId="77777777" w:rsidR="00D10EC5" w:rsidRDefault="00000000">
      <w:pPr>
        <w:spacing w:after="100"/>
      </w:pPr>
      <w:r>
        <w:t>Ngày 1 tập trung vào việc biến AI thành “copilot nghiệp vụ” cho tổ chức – nhân sự, không dùng AI để thay thế quyền quyết định của người có thẩm quyền.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408"/>
        <w:gridCol w:w="3408"/>
        <w:gridCol w:w="6048"/>
      </w:tblGrid>
      <w:tr w:rsidR="00D10EC5" w14:paraId="0327C985" w14:textId="77777777">
        <w:trPr>
          <w:cantSplit/>
          <w:jc w:val="center"/>
        </w:trPr>
        <w:tc>
          <w:tcPr>
            <w:tcW w:w="3408" w:type="dxa"/>
            <w:shd w:val="clear" w:color="auto" w:fill="1F4E78"/>
            <w:tcMar>
              <w:top w:w="70" w:type="dxa"/>
              <w:left w:w="80" w:type="dxa"/>
              <w:bottom w:w="70" w:type="dxa"/>
              <w:right w:w="80" w:type="dxa"/>
            </w:tcMar>
          </w:tcPr>
          <w:p w14:paraId="00127288" w14:textId="77777777" w:rsidR="00D10EC5" w:rsidRDefault="00000000">
            <w:r>
              <w:rPr>
                <w:b/>
                <w:color w:val="FFFFFF"/>
                <w:sz w:val="18"/>
              </w:rPr>
              <w:t>#</w:t>
            </w:r>
          </w:p>
        </w:tc>
        <w:tc>
          <w:tcPr>
            <w:tcW w:w="3408" w:type="dxa"/>
            <w:shd w:val="clear" w:color="auto" w:fill="1F4E78"/>
            <w:tcMar>
              <w:top w:w="70" w:type="dxa"/>
              <w:left w:w="80" w:type="dxa"/>
              <w:bottom w:w="70" w:type="dxa"/>
              <w:right w:w="80" w:type="dxa"/>
            </w:tcMar>
          </w:tcPr>
          <w:p w14:paraId="5EC07597" w14:textId="77777777" w:rsidR="00D10EC5" w:rsidRDefault="00000000">
            <w:r>
              <w:rPr>
                <w:b/>
                <w:color w:val="FFFFFF"/>
                <w:sz w:val="18"/>
              </w:rPr>
              <w:t>Chuyên đề</w:t>
            </w:r>
          </w:p>
        </w:tc>
        <w:tc>
          <w:tcPr>
            <w:tcW w:w="3408" w:type="dxa"/>
            <w:shd w:val="clear" w:color="auto" w:fill="1F4E78"/>
            <w:tcMar>
              <w:top w:w="70" w:type="dxa"/>
              <w:left w:w="80" w:type="dxa"/>
              <w:bottom w:w="70" w:type="dxa"/>
              <w:right w:w="80" w:type="dxa"/>
            </w:tcMar>
          </w:tcPr>
          <w:p w14:paraId="186C05D0" w14:textId="77777777" w:rsidR="00D10EC5" w:rsidRDefault="00000000">
            <w:r>
              <w:rPr>
                <w:b/>
                <w:color w:val="FFFFFF"/>
                <w:sz w:val="18"/>
              </w:rPr>
              <w:t>Nội dung thực hành</w:t>
            </w:r>
          </w:p>
        </w:tc>
      </w:tr>
      <w:tr w:rsidR="00D10EC5" w14:paraId="72DF8E9D" w14:textId="77777777">
        <w:trPr>
          <w:cantSplit/>
          <w:jc w:val="center"/>
        </w:trPr>
        <w:tc>
          <w:tcPr>
            <w:tcW w:w="792" w:type="dxa"/>
            <w:shd w:val="clear" w:color="auto" w:fill="F3F7FB"/>
            <w:tcMar>
              <w:top w:w="70" w:type="dxa"/>
              <w:left w:w="85" w:type="dxa"/>
              <w:bottom w:w="70" w:type="dxa"/>
              <w:right w:w="85" w:type="dxa"/>
            </w:tcMar>
          </w:tcPr>
          <w:p w14:paraId="286A9556" w14:textId="77777777" w:rsidR="00D10EC5" w:rsidRDefault="00000000">
            <w:r>
              <w:rPr>
                <w:b/>
                <w:color w:val="22313F"/>
                <w:sz w:val="17"/>
              </w:rPr>
              <w:t>1</w:t>
            </w:r>
          </w:p>
        </w:tc>
        <w:tc>
          <w:tcPr>
            <w:tcW w:w="3168" w:type="dxa"/>
            <w:shd w:val="clear" w:color="auto" w:fill="F3F7FB"/>
            <w:tcMar>
              <w:top w:w="70" w:type="dxa"/>
              <w:left w:w="85" w:type="dxa"/>
              <w:bottom w:w="70" w:type="dxa"/>
              <w:right w:w="85" w:type="dxa"/>
            </w:tcMar>
          </w:tcPr>
          <w:p w14:paraId="1BEFC98E" w14:textId="77777777" w:rsidR="00D10EC5" w:rsidRDefault="00000000">
            <w:r>
              <w:rPr>
                <w:b/>
                <w:color w:val="22313F"/>
                <w:sz w:val="17"/>
              </w:rPr>
              <w:t>AI HR Copilot &amp; HR Knowledge Base</w:t>
            </w:r>
          </w:p>
        </w:tc>
        <w:tc>
          <w:tcPr>
            <w:tcW w:w="6048" w:type="dxa"/>
            <w:shd w:val="clear" w:color="auto" w:fill="F3F7FB"/>
            <w:tcMar>
              <w:top w:w="70" w:type="dxa"/>
              <w:left w:w="85" w:type="dxa"/>
              <w:bottom w:w="70" w:type="dxa"/>
              <w:right w:w="85" w:type="dxa"/>
            </w:tcMar>
          </w:tcPr>
          <w:p w14:paraId="591417BD" w14:textId="77777777" w:rsidR="00D10EC5" w:rsidRDefault="00000000">
            <w:r>
              <w:rPr>
                <w:color w:val="22313F"/>
                <w:sz w:val="17"/>
              </w:rPr>
              <w:t>Xây dựng trợ lý tra cứu quy định, quy trình, chế độ, biểu mẫu và hướng dẫn nghiệp vụ dựa trên tài liệu chính thức.</w:t>
            </w:r>
          </w:p>
        </w:tc>
      </w:tr>
      <w:tr w:rsidR="00D10EC5" w14:paraId="6C4CC424" w14:textId="77777777">
        <w:trPr>
          <w:cantSplit/>
          <w:jc w:val="center"/>
        </w:trPr>
        <w:tc>
          <w:tcPr>
            <w:tcW w:w="792" w:type="dxa"/>
            <w:shd w:val="clear" w:color="auto" w:fill="FFFFFF"/>
            <w:tcMar>
              <w:top w:w="70" w:type="dxa"/>
              <w:left w:w="85" w:type="dxa"/>
              <w:bottom w:w="70" w:type="dxa"/>
              <w:right w:w="85" w:type="dxa"/>
            </w:tcMar>
          </w:tcPr>
          <w:p w14:paraId="056F1EE4" w14:textId="77777777" w:rsidR="00D10EC5" w:rsidRDefault="00000000">
            <w:r>
              <w:rPr>
                <w:b/>
                <w:color w:val="22313F"/>
                <w:sz w:val="17"/>
              </w:rPr>
              <w:t>2</w:t>
            </w:r>
          </w:p>
        </w:tc>
        <w:tc>
          <w:tcPr>
            <w:tcW w:w="3168" w:type="dxa"/>
            <w:shd w:val="clear" w:color="auto" w:fill="FFFFFF"/>
            <w:tcMar>
              <w:top w:w="70" w:type="dxa"/>
              <w:left w:w="85" w:type="dxa"/>
              <w:bottom w:w="70" w:type="dxa"/>
              <w:right w:w="85" w:type="dxa"/>
            </w:tcMar>
          </w:tcPr>
          <w:p w14:paraId="1300BC11" w14:textId="77777777" w:rsidR="00D10EC5" w:rsidRDefault="00000000">
            <w:r>
              <w:rPr>
                <w:b/>
                <w:color w:val="22313F"/>
                <w:sz w:val="17"/>
              </w:rPr>
              <w:t>Vị trí việc làm &amp; năng lực</w:t>
            </w:r>
          </w:p>
        </w:tc>
        <w:tc>
          <w:tcPr>
            <w:tcW w:w="6048" w:type="dxa"/>
            <w:shd w:val="clear" w:color="auto" w:fill="FFFFFF"/>
            <w:tcMar>
              <w:top w:w="70" w:type="dxa"/>
              <w:left w:w="85" w:type="dxa"/>
              <w:bottom w:w="70" w:type="dxa"/>
              <w:right w:w="85" w:type="dxa"/>
            </w:tcMar>
          </w:tcPr>
          <w:p w14:paraId="1E3B843C" w14:textId="77777777" w:rsidR="00D10EC5" w:rsidRDefault="00000000">
            <w:r>
              <w:rPr>
                <w:color w:val="22313F"/>
                <w:sz w:val="17"/>
              </w:rPr>
              <w:t>Hỗ trợ chuẩn hóa mô tả công việc, khung năng lực, mapping nhiệm vụ – năng lực và phát hiện điểm chưa nhất quán.</w:t>
            </w:r>
          </w:p>
        </w:tc>
      </w:tr>
      <w:tr w:rsidR="00D10EC5" w14:paraId="448DD6A7" w14:textId="77777777">
        <w:trPr>
          <w:cantSplit/>
          <w:jc w:val="center"/>
        </w:trPr>
        <w:tc>
          <w:tcPr>
            <w:tcW w:w="792" w:type="dxa"/>
            <w:shd w:val="clear" w:color="auto" w:fill="F3F7FB"/>
            <w:tcMar>
              <w:top w:w="70" w:type="dxa"/>
              <w:left w:w="85" w:type="dxa"/>
              <w:bottom w:w="70" w:type="dxa"/>
              <w:right w:w="85" w:type="dxa"/>
            </w:tcMar>
          </w:tcPr>
          <w:p w14:paraId="580D8AD1" w14:textId="77777777" w:rsidR="00D10EC5" w:rsidRDefault="00000000">
            <w:r>
              <w:rPr>
                <w:b/>
                <w:color w:val="22313F"/>
                <w:sz w:val="17"/>
              </w:rPr>
              <w:t>3</w:t>
            </w:r>
          </w:p>
        </w:tc>
        <w:tc>
          <w:tcPr>
            <w:tcW w:w="3168" w:type="dxa"/>
            <w:shd w:val="clear" w:color="auto" w:fill="F3F7FB"/>
            <w:tcMar>
              <w:top w:w="70" w:type="dxa"/>
              <w:left w:w="85" w:type="dxa"/>
              <w:bottom w:w="70" w:type="dxa"/>
              <w:right w:w="85" w:type="dxa"/>
            </w:tcMar>
          </w:tcPr>
          <w:p w14:paraId="1A9369F1" w14:textId="77777777" w:rsidR="00D10EC5" w:rsidRDefault="00000000">
            <w:r>
              <w:rPr>
                <w:b/>
                <w:color w:val="22313F"/>
                <w:sz w:val="17"/>
              </w:rPr>
              <w:t>Hồ sơ &amp; quy trình cán bộ</w:t>
            </w:r>
          </w:p>
        </w:tc>
        <w:tc>
          <w:tcPr>
            <w:tcW w:w="6048" w:type="dxa"/>
            <w:shd w:val="clear" w:color="auto" w:fill="F3F7FB"/>
            <w:tcMar>
              <w:top w:w="70" w:type="dxa"/>
              <w:left w:w="85" w:type="dxa"/>
              <w:bottom w:w="70" w:type="dxa"/>
              <w:right w:w="85" w:type="dxa"/>
            </w:tcMar>
          </w:tcPr>
          <w:p w14:paraId="2453F940" w14:textId="77777777" w:rsidR="00D10EC5" w:rsidRDefault="00000000">
            <w:r>
              <w:rPr>
                <w:color w:val="22313F"/>
                <w:sz w:val="17"/>
              </w:rPr>
              <w:t>AI hỗ trợ kiểm tra thành phần hồ sơ, checklist quy trình, tóm tắt hồ sơ và nhắc bước xử lý; cán bộ chuyên môn phê duyệt cuối cùng.</w:t>
            </w:r>
          </w:p>
        </w:tc>
      </w:tr>
      <w:tr w:rsidR="00D10EC5" w14:paraId="50B31A76" w14:textId="77777777">
        <w:trPr>
          <w:cantSplit/>
          <w:jc w:val="center"/>
        </w:trPr>
        <w:tc>
          <w:tcPr>
            <w:tcW w:w="792" w:type="dxa"/>
            <w:shd w:val="clear" w:color="auto" w:fill="FFFFFF"/>
            <w:tcMar>
              <w:top w:w="70" w:type="dxa"/>
              <w:left w:w="85" w:type="dxa"/>
              <w:bottom w:w="70" w:type="dxa"/>
              <w:right w:w="85" w:type="dxa"/>
            </w:tcMar>
          </w:tcPr>
          <w:p w14:paraId="1070ACAC" w14:textId="77777777" w:rsidR="00D10EC5" w:rsidRDefault="00000000">
            <w:r>
              <w:rPr>
                <w:b/>
                <w:color w:val="22313F"/>
                <w:sz w:val="17"/>
              </w:rPr>
              <w:t>4</w:t>
            </w:r>
          </w:p>
        </w:tc>
        <w:tc>
          <w:tcPr>
            <w:tcW w:w="3168" w:type="dxa"/>
            <w:shd w:val="clear" w:color="auto" w:fill="FFFFFF"/>
            <w:tcMar>
              <w:top w:w="70" w:type="dxa"/>
              <w:left w:w="85" w:type="dxa"/>
              <w:bottom w:w="70" w:type="dxa"/>
              <w:right w:w="85" w:type="dxa"/>
            </w:tcMar>
          </w:tcPr>
          <w:p w14:paraId="4D9CFA75" w14:textId="77777777" w:rsidR="00D10EC5" w:rsidRDefault="00000000">
            <w:r>
              <w:rPr>
                <w:b/>
                <w:color w:val="22313F"/>
                <w:sz w:val="17"/>
              </w:rPr>
              <w:t>Tuyển dụng &amp; Onboarding</w:t>
            </w:r>
          </w:p>
        </w:tc>
        <w:tc>
          <w:tcPr>
            <w:tcW w:w="6048" w:type="dxa"/>
            <w:shd w:val="clear" w:color="auto" w:fill="FFFFFF"/>
            <w:tcMar>
              <w:top w:w="70" w:type="dxa"/>
              <w:left w:w="85" w:type="dxa"/>
              <w:bottom w:w="70" w:type="dxa"/>
              <w:right w:w="85" w:type="dxa"/>
            </w:tcMar>
          </w:tcPr>
          <w:p w14:paraId="1A412848" w14:textId="77777777" w:rsidR="00D10EC5" w:rsidRDefault="00000000">
            <w:r>
              <w:rPr>
                <w:color w:val="22313F"/>
                <w:sz w:val="17"/>
              </w:rPr>
              <w:t>Soạn tiêu chí, sàng lọc hỗ trợ theo tiêu chí minh bạch, tạo câu hỏi phỏng vấn, onboarding assistant; chú trọng fairness và human review.</w:t>
            </w:r>
          </w:p>
        </w:tc>
      </w:tr>
      <w:tr w:rsidR="00D10EC5" w14:paraId="71AA0D9D" w14:textId="77777777">
        <w:trPr>
          <w:cantSplit/>
          <w:jc w:val="center"/>
        </w:trPr>
        <w:tc>
          <w:tcPr>
            <w:tcW w:w="792" w:type="dxa"/>
            <w:shd w:val="clear" w:color="auto" w:fill="F3F7FB"/>
            <w:tcMar>
              <w:top w:w="70" w:type="dxa"/>
              <w:left w:w="85" w:type="dxa"/>
              <w:bottom w:w="70" w:type="dxa"/>
              <w:right w:w="85" w:type="dxa"/>
            </w:tcMar>
          </w:tcPr>
          <w:p w14:paraId="020B0593" w14:textId="77777777" w:rsidR="00D10EC5" w:rsidRDefault="00000000">
            <w:r>
              <w:rPr>
                <w:b/>
                <w:color w:val="22313F"/>
                <w:sz w:val="17"/>
              </w:rPr>
              <w:t>5</w:t>
            </w:r>
          </w:p>
        </w:tc>
        <w:tc>
          <w:tcPr>
            <w:tcW w:w="3168" w:type="dxa"/>
            <w:shd w:val="clear" w:color="auto" w:fill="F3F7FB"/>
            <w:tcMar>
              <w:top w:w="70" w:type="dxa"/>
              <w:left w:w="85" w:type="dxa"/>
              <w:bottom w:w="70" w:type="dxa"/>
              <w:right w:w="85" w:type="dxa"/>
            </w:tcMar>
          </w:tcPr>
          <w:p w14:paraId="7BE190AC" w14:textId="77777777" w:rsidR="00D10EC5" w:rsidRDefault="00000000">
            <w:r>
              <w:rPr>
                <w:b/>
                <w:color w:val="22313F"/>
                <w:sz w:val="17"/>
              </w:rPr>
              <w:t>Đào tạo &amp; phát triển</w:t>
            </w:r>
          </w:p>
        </w:tc>
        <w:tc>
          <w:tcPr>
            <w:tcW w:w="6048" w:type="dxa"/>
            <w:shd w:val="clear" w:color="auto" w:fill="F3F7FB"/>
            <w:tcMar>
              <w:top w:w="70" w:type="dxa"/>
              <w:left w:w="85" w:type="dxa"/>
              <w:bottom w:w="70" w:type="dxa"/>
              <w:right w:w="85" w:type="dxa"/>
            </w:tcMar>
          </w:tcPr>
          <w:p w14:paraId="17780023" w14:textId="77777777" w:rsidR="00D10EC5" w:rsidRDefault="00000000">
            <w:r>
              <w:rPr>
                <w:color w:val="22313F"/>
                <w:sz w:val="17"/>
              </w:rPr>
              <w:t>Phân tích nhu cầu đào tạo, gợi ý learning path, tổng hợp năng lực và hỗ trợ xây dựng kế hoạch bồi dưỡng.</w:t>
            </w:r>
          </w:p>
        </w:tc>
      </w:tr>
      <w:tr w:rsidR="00D10EC5" w14:paraId="3D18A8C1" w14:textId="77777777">
        <w:trPr>
          <w:cantSplit/>
          <w:jc w:val="center"/>
        </w:trPr>
        <w:tc>
          <w:tcPr>
            <w:tcW w:w="792" w:type="dxa"/>
            <w:shd w:val="clear" w:color="auto" w:fill="FFFFFF"/>
            <w:tcMar>
              <w:top w:w="70" w:type="dxa"/>
              <w:left w:w="85" w:type="dxa"/>
              <w:bottom w:w="70" w:type="dxa"/>
              <w:right w:w="85" w:type="dxa"/>
            </w:tcMar>
          </w:tcPr>
          <w:p w14:paraId="23D92424" w14:textId="77777777" w:rsidR="00D10EC5" w:rsidRDefault="00000000">
            <w:r>
              <w:rPr>
                <w:b/>
                <w:color w:val="22313F"/>
                <w:sz w:val="17"/>
              </w:rPr>
              <w:t>6</w:t>
            </w:r>
          </w:p>
        </w:tc>
        <w:tc>
          <w:tcPr>
            <w:tcW w:w="3168" w:type="dxa"/>
            <w:shd w:val="clear" w:color="auto" w:fill="FFFFFF"/>
            <w:tcMar>
              <w:top w:w="70" w:type="dxa"/>
              <w:left w:w="85" w:type="dxa"/>
              <w:bottom w:w="70" w:type="dxa"/>
              <w:right w:w="85" w:type="dxa"/>
            </w:tcMar>
          </w:tcPr>
          <w:p w14:paraId="5C4C4654" w14:textId="77777777" w:rsidR="00D10EC5" w:rsidRDefault="00000000">
            <w:r>
              <w:rPr>
                <w:b/>
                <w:color w:val="22313F"/>
                <w:sz w:val="17"/>
              </w:rPr>
              <w:t>HR Analytics &amp; Workforce Planning</w:t>
            </w:r>
          </w:p>
        </w:tc>
        <w:tc>
          <w:tcPr>
            <w:tcW w:w="6048" w:type="dxa"/>
            <w:shd w:val="clear" w:color="auto" w:fill="FFFFFF"/>
            <w:tcMar>
              <w:top w:w="70" w:type="dxa"/>
              <w:left w:w="85" w:type="dxa"/>
              <w:bottom w:w="70" w:type="dxa"/>
              <w:right w:w="85" w:type="dxa"/>
            </w:tcMar>
          </w:tcPr>
          <w:p w14:paraId="7532E8C4" w14:textId="77777777" w:rsidR="00D10EC5" w:rsidRDefault="00000000">
            <w:r>
              <w:rPr>
                <w:color w:val="22313F"/>
                <w:sz w:val="17"/>
              </w:rPr>
              <w:t>Phân tích cơ cấu nhân sự, biến động, tải công việc, nhu cầu nhân lực và dashboard hỗ trợ ra quyết định.</w:t>
            </w:r>
          </w:p>
        </w:tc>
      </w:tr>
    </w:tbl>
    <w:p w14:paraId="760ED032" w14:textId="77777777" w:rsidR="00D10EC5" w:rsidRDefault="00000000">
      <w:pPr>
        <w:pStyle w:val="H1x"/>
        <w:spacing w:before="160" w:after="60"/>
      </w:pPr>
      <w:r>
        <w:rPr>
          <w:b w:val="0"/>
        </w:rPr>
        <w:t>WORKSHOP NGÀY 1 – XÂY DỰNG AI HR COPILOT</w:t>
      </w:r>
    </w:p>
    <w:tbl>
      <w:tblPr>
        <w:tblW w:w="0" w:type="auto"/>
        <w:jc w:val="center"/>
        <w:tblLook w:val="04A0" w:firstRow="1" w:lastRow="0" w:firstColumn="1" w:lastColumn="0" w:noHBand="0" w:noVBand="1"/>
      </w:tblPr>
      <w:tblGrid>
        <w:gridCol w:w="10224"/>
      </w:tblGrid>
      <w:tr w:rsidR="00D10EC5" w14:paraId="486B4773" w14:textId="77777777">
        <w:trPr>
          <w:cantSplit/>
          <w:jc w:val="center"/>
        </w:trPr>
        <w:tc>
          <w:tcPr>
            <w:tcW w:w="10224" w:type="dxa"/>
            <w:shd w:val="clear" w:color="auto" w:fill="EAF7F8"/>
            <w:tcMar>
              <w:top w:w="110" w:type="dxa"/>
              <w:left w:w="150" w:type="dxa"/>
              <w:bottom w:w="110" w:type="dxa"/>
              <w:right w:w="150" w:type="dxa"/>
            </w:tcMar>
          </w:tcPr>
          <w:p w14:paraId="3156176F" w14:textId="77777777" w:rsidR="00D10EC5" w:rsidRDefault="00000000">
            <w:r>
              <w:rPr>
                <w:b/>
                <w:color w:val="0F6B78"/>
                <w:sz w:val="22"/>
              </w:rPr>
              <w:t>WORKFLOW MẪU</w:t>
            </w:r>
          </w:p>
          <w:p w14:paraId="4ECDCE2C" w14:textId="77777777" w:rsidR="00D10EC5" w:rsidRDefault="00000000">
            <w:pPr>
              <w:spacing w:after="0"/>
            </w:pPr>
            <w:r>
              <w:rPr>
                <w:color w:val="22313F"/>
                <w:sz w:val="19"/>
              </w:rPr>
              <w:t>Câu hỏi nghiệp vụ / Hồ sơ → Xác định quyền truy cập → Tra cứu Knowledge Base → Kiểm tra rule/checklist → AI hỗ trợ phân tích/tóm tắt → Cán bộ chuyên môn xác nhận → Lưu vết.</w:t>
            </w:r>
          </w:p>
        </w:tc>
      </w:tr>
    </w:tbl>
    <w:p w14:paraId="56A0DBF8" w14:textId="77777777" w:rsidR="00D10EC5" w:rsidRDefault="00000000">
      <w:pPr>
        <w:pStyle w:val="H2x"/>
        <w:spacing w:before="140" w:after="40"/>
      </w:pPr>
      <w:r>
        <w:rPr>
          <w:b w:val="0"/>
        </w:rPr>
        <w:t>Kết quả cuối ngày 1</w:t>
      </w:r>
    </w:p>
    <w:p w14:paraId="7423A716" w14:textId="77777777" w:rsidR="00D10EC5" w:rsidRDefault="00000000">
      <w:pPr>
        <w:spacing w:after="50"/>
        <w:ind w:left="259" w:hanging="173"/>
      </w:pPr>
      <w:r>
        <w:rPr>
          <w:b/>
          <w:color w:val="0F6B78"/>
        </w:rPr>
        <w:t xml:space="preserve">• </w:t>
      </w:r>
      <w:r>
        <w:t>01 AI HR Knowledge Base prototype.</w:t>
      </w:r>
    </w:p>
    <w:p w14:paraId="16CDE9B6" w14:textId="77777777" w:rsidR="00D10EC5" w:rsidRDefault="00000000">
      <w:pPr>
        <w:spacing w:after="50"/>
        <w:ind w:left="259" w:hanging="173"/>
      </w:pPr>
      <w:r>
        <w:rPr>
          <w:b/>
          <w:color w:val="0F6B78"/>
        </w:rPr>
        <w:t xml:space="preserve">• </w:t>
      </w:r>
      <w:r>
        <w:t>01 HR workflow đã tái thiết kế có AI hỗ trợ.</w:t>
      </w:r>
    </w:p>
    <w:p w14:paraId="748BA230" w14:textId="77777777" w:rsidR="00D10EC5" w:rsidRDefault="00000000">
      <w:pPr>
        <w:spacing w:after="50"/>
        <w:ind w:left="259" w:hanging="173"/>
      </w:pPr>
      <w:r>
        <w:rPr>
          <w:b/>
          <w:color w:val="0F6B78"/>
        </w:rPr>
        <w:t xml:space="preserve">• </w:t>
      </w:r>
      <w:r>
        <w:t>01 prototype AI HR Copilot cho một bài toán ưu tiên.</w:t>
      </w:r>
    </w:p>
    <w:p w14:paraId="2BD9F8AF" w14:textId="77777777" w:rsidR="00D10EC5" w:rsidRDefault="00000000">
      <w:pPr>
        <w:spacing w:after="50"/>
        <w:ind w:left="259" w:hanging="173"/>
      </w:pPr>
      <w:r>
        <w:rPr>
          <w:b/>
          <w:color w:val="0F6B78"/>
        </w:rPr>
        <w:t xml:space="preserve">• </w:t>
      </w:r>
      <w:r>
        <w:t>Danh mục dữ liệu, phân quyền và tiêu chí kiểm soát cần có khi triển khai.</w:t>
      </w:r>
    </w:p>
    <w:p w14:paraId="6426251E" w14:textId="77777777" w:rsidR="00D10EC5" w:rsidRDefault="00000000">
      <w:pPr>
        <w:pStyle w:val="H2x"/>
        <w:spacing w:before="120" w:after="40"/>
      </w:pPr>
      <w:r>
        <w:rPr>
          <w:b w:val="0"/>
        </w:rPr>
        <w:t>Nguyên tắc bắt buộc</w:t>
      </w:r>
    </w:p>
    <w:p w14:paraId="266ADE0B" w14:textId="77777777" w:rsidR="00D10EC5" w:rsidRDefault="00000000">
      <w:pPr>
        <w:spacing w:after="50"/>
        <w:ind w:left="259" w:hanging="173"/>
      </w:pPr>
      <w:r>
        <w:rPr>
          <w:b/>
          <w:color w:val="0F6B78"/>
        </w:rPr>
        <w:t xml:space="preserve">• </w:t>
      </w:r>
      <w:r>
        <w:t>Không sử dụng AI như công cụ tự động quyết định tuyển dụng, bổ nhiệm, đánh giá hoặc kỷ luật.</w:t>
      </w:r>
    </w:p>
    <w:p w14:paraId="6CD52648" w14:textId="77777777" w:rsidR="00D10EC5" w:rsidRDefault="00000000">
      <w:pPr>
        <w:spacing w:after="50"/>
        <w:ind w:left="259" w:hanging="173"/>
      </w:pPr>
      <w:r>
        <w:rPr>
          <w:b/>
          <w:color w:val="0F6B78"/>
        </w:rPr>
        <w:t xml:space="preserve">• </w:t>
      </w:r>
      <w:r>
        <w:t>Dữ liệu nhân sự phải được phân quyền, ẩn danh khi cần và có audit log.</w:t>
      </w:r>
    </w:p>
    <w:p w14:paraId="482A93A3" w14:textId="77777777" w:rsidR="00D10EC5" w:rsidRDefault="00000000">
      <w:pPr>
        <w:spacing w:after="50"/>
        <w:ind w:left="259" w:hanging="173"/>
      </w:pPr>
      <w:r>
        <w:rPr>
          <w:b/>
          <w:color w:val="0F6B78"/>
        </w:rPr>
        <w:t xml:space="preserve">• </w:t>
      </w:r>
      <w:r>
        <w:t>Kết quả AI là đầu vào hỗ trợ; người có thẩm quyền chịu trách nhiệm quyết định cuối cùng.</w:t>
      </w:r>
    </w:p>
    <w:p w14:paraId="246EBB3E" w14:textId="77777777" w:rsidR="00D10EC5" w:rsidRDefault="00000000">
      <w:r>
        <w:br w:type="page"/>
      </w:r>
    </w:p>
    <w:tbl>
      <w:tblPr>
        <w:tblW w:w="0" w:type="auto"/>
        <w:jc w:val="center"/>
        <w:tblLook w:val="04A0" w:firstRow="1" w:lastRow="0" w:firstColumn="1" w:lastColumn="0" w:noHBand="0" w:noVBand="1"/>
      </w:tblPr>
      <w:tblGrid>
        <w:gridCol w:w="10224"/>
      </w:tblGrid>
      <w:tr w:rsidR="00D10EC5" w14:paraId="6652B58F" w14:textId="77777777">
        <w:trPr>
          <w:cantSplit/>
          <w:jc w:val="center"/>
        </w:trPr>
        <w:tc>
          <w:tcPr>
            <w:tcW w:w="10224" w:type="dxa"/>
            <w:shd w:val="clear" w:color="auto" w:fill="17365D"/>
            <w:tcMar>
              <w:top w:w="100" w:type="dxa"/>
              <w:left w:w="140" w:type="dxa"/>
              <w:bottom w:w="100" w:type="dxa"/>
              <w:right w:w="140" w:type="dxa"/>
            </w:tcMar>
          </w:tcPr>
          <w:p w14:paraId="471209FF" w14:textId="77777777" w:rsidR="00D10EC5" w:rsidRDefault="00000000">
            <w:r>
              <w:rPr>
                <w:b/>
                <w:color w:val="FFFFFF"/>
                <w:sz w:val="26"/>
              </w:rPr>
              <w:lastRenderedPageBreak/>
              <w:t>4. NỘI DUNG NGÀY 2</w:t>
            </w:r>
          </w:p>
          <w:p w14:paraId="1A1658A0" w14:textId="77777777" w:rsidR="00D10EC5" w:rsidRDefault="00000000">
            <w:pPr>
              <w:spacing w:before="20" w:after="0"/>
            </w:pPr>
            <w:r>
              <w:rPr>
                <w:color w:val="D9EAF7"/>
                <w:sz w:val="18"/>
              </w:rPr>
              <w:t>AI FOR GENERAL ADMINISTRATION, OFFICE &amp; WORKFLOW AUTOMATION</w:t>
            </w:r>
          </w:p>
        </w:tc>
      </w:tr>
    </w:tbl>
    <w:p w14:paraId="0E0C1B13" w14:textId="77777777" w:rsidR="00D10EC5" w:rsidRDefault="00D10EC5">
      <w:pPr>
        <w:spacing w:after="20"/>
      </w:pPr>
    </w:p>
    <w:p w14:paraId="01775F81" w14:textId="77777777" w:rsidR="00D10EC5" w:rsidRDefault="00000000">
      <w:pPr>
        <w:spacing w:after="100"/>
      </w:pPr>
      <w:r>
        <w:t>Ngày 2 tập trung vào các quy trình hành chính có tần suất cao: văn bản – hồ sơ – họp – nhiệm vụ – báo cáo – tra cứu nội bộ và phối hợp liên đơn vị.</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408"/>
        <w:gridCol w:w="3408"/>
        <w:gridCol w:w="6048"/>
      </w:tblGrid>
      <w:tr w:rsidR="00D10EC5" w14:paraId="7B700165" w14:textId="77777777">
        <w:trPr>
          <w:cantSplit/>
          <w:jc w:val="center"/>
        </w:trPr>
        <w:tc>
          <w:tcPr>
            <w:tcW w:w="3408" w:type="dxa"/>
            <w:shd w:val="clear" w:color="auto" w:fill="0F6B78"/>
            <w:tcMar>
              <w:top w:w="70" w:type="dxa"/>
              <w:left w:w="80" w:type="dxa"/>
              <w:bottom w:w="70" w:type="dxa"/>
              <w:right w:w="80" w:type="dxa"/>
            </w:tcMar>
          </w:tcPr>
          <w:p w14:paraId="5B9782CC" w14:textId="77777777" w:rsidR="00D10EC5" w:rsidRDefault="00000000">
            <w:r>
              <w:rPr>
                <w:b/>
                <w:color w:val="FFFFFF"/>
                <w:sz w:val="18"/>
              </w:rPr>
              <w:t>#</w:t>
            </w:r>
          </w:p>
        </w:tc>
        <w:tc>
          <w:tcPr>
            <w:tcW w:w="3408" w:type="dxa"/>
            <w:shd w:val="clear" w:color="auto" w:fill="0F6B78"/>
            <w:tcMar>
              <w:top w:w="70" w:type="dxa"/>
              <w:left w:w="80" w:type="dxa"/>
              <w:bottom w:w="70" w:type="dxa"/>
              <w:right w:w="80" w:type="dxa"/>
            </w:tcMar>
          </w:tcPr>
          <w:p w14:paraId="5E81A905" w14:textId="77777777" w:rsidR="00D10EC5" w:rsidRDefault="00000000">
            <w:r>
              <w:rPr>
                <w:b/>
                <w:color w:val="FFFFFF"/>
                <w:sz w:val="18"/>
              </w:rPr>
              <w:t>Chuyên đề</w:t>
            </w:r>
          </w:p>
        </w:tc>
        <w:tc>
          <w:tcPr>
            <w:tcW w:w="3408" w:type="dxa"/>
            <w:shd w:val="clear" w:color="auto" w:fill="0F6B78"/>
            <w:tcMar>
              <w:top w:w="70" w:type="dxa"/>
              <w:left w:w="80" w:type="dxa"/>
              <w:bottom w:w="70" w:type="dxa"/>
              <w:right w:w="80" w:type="dxa"/>
            </w:tcMar>
          </w:tcPr>
          <w:p w14:paraId="2F3E131D" w14:textId="77777777" w:rsidR="00D10EC5" w:rsidRDefault="00000000">
            <w:r>
              <w:rPr>
                <w:b/>
                <w:color w:val="FFFFFF"/>
                <w:sz w:val="18"/>
              </w:rPr>
              <w:t>Nội dung thực hành</w:t>
            </w:r>
          </w:p>
        </w:tc>
      </w:tr>
      <w:tr w:rsidR="00D10EC5" w14:paraId="708E43EC" w14:textId="77777777">
        <w:trPr>
          <w:cantSplit/>
          <w:jc w:val="center"/>
        </w:trPr>
        <w:tc>
          <w:tcPr>
            <w:tcW w:w="792" w:type="dxa"/>
            <w:shd w:val="clear" w:color="auto" w:fill="F0F8F8"/>
            <w:tcMar>
              <w:top w:w="70" w:type="dxa"/>
              <w:left w:w="85" w:type="dxa"/>
              <w:bottom w:w="70" w:type="dxa"/>
              <w:right w:w="85" w:type="dxa"/>
            </w:tcMar>
          </w:tcPr>
          <w:p w14:paraId="12F272EF" w14:textId="77777777" w:rsidR="00D10EC5" w:rsidRDefault="00000000">
            <w:r>
              <w:rPr>
                <w:b/>
                <w:color w:val="22313F"/>
                <w:sz w:val="17"/>
              </w:rPr>
              <w:t>1</w:t>
            </w:r>
          </w:p>
        </w:tc>
        <w:tc>
          <w:tcPr>
            <w:tcW w:w="3168" w:type="dxa"/>
            <w:shd w:val="clear" w:color="auto" w:fill="F0F8F8"/>
            <w:tcMar>
              <w:top w:w="70" w:type="dxa"/>
              <w:left w:w="85" w:type="dxa"/>
              <w:bottom w:w="70" w:type="dxa"/>
              <w:right w:w="85" w:type="dxa"/>
            </w:tcMar>
          </w:tcPr>
          <w:p w14:paraId="7A2FFC62" w14:textId="77777777" w:rsidR="00D10EC5" w:rsidRDefault="00000000">
            <w:r>
              <w:rPr>
                <w:b/>
                <w:color w:val="22313F"/>
                <w:sz w:val="17"/>
              </w:rPr>
              <w:t>AI Document &amp; Records Assistant</w:t>
            </w:r>
          </w:p>
        </w:tc>
        <w:tc>
          <w:tcPr>
            <w:tcW w:w="6048" w:type="dxa"/>
            <w:shd w:val="clear" w:color="auto" w:fill="F0F8F8"/>
            <w:tcMar>
              <w:top w:w="70" w:type="dxa"/>
              <w:left w:w="85" w:type="dxa"/>
              <w:bottom w:w="70" w:type="dxa"/>
              <w:right w:w="85" w:type="dxa"/>
            </w:tcMar>
          </w:tcPr>
          <w:p w14:paraId="1DF23955" w14:textId="77777777" w:rsidR="00D10EC5" w:rsidRDefault="00000000">
            <w:r>
              <w:rPr>
                <w:color w:val="22313F"/>
                <w:sz w:val="17"/>
              </w:rPr>
              <w:t>Phân loại văn bản, tóm tắt, trích xuất thông tin, gợi ý nơi xử lý, checklist hồ sơ, tìm kiếm theo ngữ nghĩa.</w:t>
            </w:r>
          </w:p>
        </w:tc>
      </w:tr>
      <w:tr w:rsidR="00D10EC5" w14:paraId="032C7D54" w14:textId="77777777">
        <w:trPr>
          <w:cantSplit/>
          <w:jc w:val="center"/>
        </w:trPr>
        <w:tc>
          <w:tcPr>
            <w:tcW w:w="792" w:type="dxa"/>
            <w:shd w:val="clear" w:color="auto" w:fill="FFFFFF"/>
            <w:tcMar>
              <w:top w:w="70" w:type="dxa"/>
              <w:left w:w="85" w:type="dxa"/>
              <w:bottom w:w="70" w:type="dxa"/>
              <w:right w:w="85" w:type="dxa"/>
            </w:tcMar>
          </w:tcPr>
          <w:p w14:paraId="1CD0B0F8" w14:textId="77777777" w:rsidR="00D10EC5" w:rsidRDefault="00000000">
            <w:r>
              <w:rPr>
                <w:b/>
                <w:color w:val="22313F"/>
                <w:sz w:val="17"/>
              </w:rPr>
              <w:t>2</w:t>
            </w:r>
          </w:p>
        </w:tc>
        <w:tc>
          <w:tcPr>
            <w:tcW w:w="3168" w:type="dxa"/>
            <w:shd w:val="clear" w:color="auto" w:fill="FFFFFF"/>
            <w:tcMar>
              <w:top w:w="70" w:type="dxa"/>
              <w:left w:w="85" w:type="dxa"/>
              <w:bottom w:w="70" w:type="dxa"/>
              <w:right w:w="85" w:type="dxa"/>
            </w:tcMar>
          </w:tcPr>
          <w:p w14:paraId="0D21D3DE" w14:textId="77777777" w:rsidR="00D10EC5" w:rsidRDefault="00000000">
            <w:r>
              <w:rPr>
                <w:b/>
                <w:color w:val="22313F"/>
                <w:sz w:val="17"/>
              </w:rPr>
              <w:t>AI Meeting Copilot</w:t>
            </w:r>
          </w:p>
        </w:tc>
        <w:tc>
          <w:tcPr>
            <w:tcW w:w="6048" w:type="dxa"/>
            <w:shd w:val="clear" w:color="auto" w:fill="FFFFFF"/>
            <w:tcMar>
              <w:top w:w="70" w:type="dxa"/>
              <w:left w:w="85" w:type="dxa"/>
              <w:bottom w:w="70" w:type="dxa"/>
              <w:right w:w="85" w:type="dxa"/>
            </w:tcMar>
          </w:tcPr>
          <w:p w14:paraId="65C9A0D8" w14:textId="77777777" w:rsidR="00D10EC5" w:rsidRDefault="00000000">
            <w:r>
              <w:rPr>
                <w:color w:val="22313F"/>
                <w:sz w:val="17"/>
              </w:rPr>
              <w:t>Chuẩn bị agenda, tóm tắt tài liệu trước họp, biên bản, trích xuất quyết định – nhiệm vụ – deadline – đầu mối phụ trách.</w:t>
            </w:r>
          </w:p>
        </w:tc>
      </w:tr>
      <w:tr w:rsidR="00D10EC5" w14:paraId="764240C6" w14:textId="77777777">
        <w:trPr>
          <w:cantSplit/>
          <w:jc w:val="center"/>
        </w:trPr>
        <w:tc>
          <w:tcPr>
            <w:tcW w:w="792" w:type="dxa"/>
            <w:shd w:val="clear" w:color="auto" w:fill="F0F8F8"/>
            <w:tcMar>
              <w:top w:w="70" w:type="dxa"/>
              <w:left w:w="85" w:type="dxa"/>
              <w:bottom w:w="70" w:type="dxa"/>
              <w:right w:w="85" w:type="dxa"/>
            </w:tcMar>
          </w:tcPr>
          <w:p w14:paraId="5CD0A07C" w14:textId="77777777" w:rsidR="00D10EC5" w:rsidRDefault="00000000">
            <w:r>
              <w:rPr>
                <w:b/>
                <w:color w:val="22313F"/>
                <w:sz w:val="17"/>
              </w:rPr>
              <w:t>3</w:t>
            </w:r>
          </w:p>
        </w:tc>
        <w:tc>
          <w:tcPr>
            <w:tcW w:w="3168" w:type="dxa"/>
            <w:shd w:val="clear" w:color="auto" w:fill="F0F8F8"/>
            <w:tcMar>
              <w:top w:w="70" w:type="dxa"/>
              <w:left w:w="85" w:type="dxa"/>
              <w:bottom w:w="70" w:type="dxa"/>
              <w:right w:w="85" w:type="dxa"/>
            </w:tcMar>
          </w:tcPr>
          <w:p w14:paraId="4AA98BE4" w14:textId="77777777" w:rsidR="00D10EC5" w:rsidRDefault="00000000">
            <w:r>
              <w:rPr>
                <w:b/>
                <w:color w:val="22313F"/>
                <w:sz w:val="17"/>
              </w:rPr>
              <w:t>AI Office Knowledge Base</w:t>
            </w:r>
          </w:p>
        </w:tc>
        <w:tc>
          <w:tcPr>
            <w:tcW w:w="6048" w:type="dxa"/>
            <w:shd w:val="clear" w:color="auto" w:fill="F0F8F8"/>
            <w:tcMar>
              <w:top w:w="70" w:type="dxa"/>
              <w:left w:w="85" w:type="dxa"/>
              <w:bottom w:w="70" w:type="dxa"/>
              <w:right w:w="85" w:type="dxa"/>
            </w:tcMar>
          </w:tcPr>
          <w:p w14:paraId="65688850" w14:textId="77777777" w:rsidR="00D10EC5" w:rsidRDefault="00000000">
            <w:r>
              <w:rPr>
                <w:color w:val="22313F"/>
                <w:sz w:val="17"/>
              </w:rPr>
              <w:t>Trợ lý tra cứu quy trình, quy định, biểu mẫu, hướng dẫn thủ tục nội bộ 24/7 dựa trên tài liệu chính thức.</w:t>
            </w:r>
          </w:p>
        </w:tc>
      </w:tr>
      <w:tr w:rsidR="00D10EC5" w14:paraId="60140C67" w14:textId="77777777">
        <w:trPr>
          <w:cantSplit/>
          <w:jc w:val="center"/>
        </w:trPr>
        <w:tc>
          <w:tcPr>
            <w:tcW w:w="792" w:type="dxa"/>
            <w:shd w:val="clear" w:color="auto" w:fill="FFFFFF"/>
            <w:tcMar>
              <w:top w:w="70" w:type="dxa"/>
              <w:left w:w="85" w:type="dxa"/>
              <w:bottom w:w="70" w:type="dxa"/>
              <w:right w:w="85" w:type="dxa"/>
            </w:tcMar>
          </w:tcPr>
          <w:p w14:paraId="66BBD25B" w14:textId="77777777" w:rsidR="00D10EC5" w:rsidRDefault="00000000">
            <w:r>
              <w:rPr>
                <w:b/>
                <w:color w:val="22313F"/>
                <w:sz w:val="17"/>
              </w:rPr>
              <w:t>4</w:t>
            </w:r>
          </w:p>
        </w:tc>
        <w:tc>
          <w:tcPr>
            <w:tcW w:w="3168" w:type="dxa"/>
            <w:shd w:val="clear" w:color="auto" w:fill="FFFFFF"/>
            <w:tcMar>
              <w:top w:w="70" w:type="dxa"/>
              <w:left w:w="85" w:type="dxa"/>
              <w:bottom w:w="70" w:type="dxa"/>
              <w:right w:w="85" w:type="dxa"/>
            </w:tcMar>
          </w:tcPr>
          <w:p w14:paraId="4E81D296" w14:textId="77777777" w:rsidR="00D10EC5" w:rsidRDefault="00000000">
            <w:r>
              <w:rPr>
                <w:b/>
                <w:color w:val="22313F"/>
                <w:sz w:val="17"/>
              </w:rPr>
              <w:t>AI Report &amp; Drafting Assistant</w:t>
            </w:r>
          </w:p>
        </w:tc>
        <w:tc>
          <w:tcPr>
            <w:tcW w:w="6048" w:type="dxa"/>
            <w:shd w:val="clear" w:color="auto" w:fill="FFFFFF"/>
            <w:tcMar>
              <w:top w:w="70" w:type="dxa"/>
              <w:left w:w="85" w:type="dxa"/>
              <w:bottom w:w="70" w:type="dxa"/>
              <w:right w:w="85" w:type="dxa"/>
            </w:tcMar>
          </w:tcPr>
          <w:p w14:paraId="6578A30D" w14:textId="77777777" w:rsidR="00D10EC5" w:rsidRDefault="00000000">
            <w:r>
              <w:rPr>
                <w:color w:val="22313F"/>
                <w:sz w:val="17"/>
              </w:rPr>
              <w:t>Tổng hợp báo cáo từ nhiều nguồn, tạo bản nháp thông báo/tờ trình/báo cáo, kiểm tra tính nhất quán và chuẩn hóa cấu trúc.</w:t>
            </w:r>
          </w:p>
        </w:tc>
      </w:tr>
      <w:tr w:rsidR="00D10EC5" w14:paraId="66404CAC" w14:textId="77777777">
        <w:trPr>
          <w:cantSplit/>
          <w:jc w:val="center"/>
        </w:trPr>
        <w:tc>
          <w:tcPr>
            <w:tcW w:w="792" w:type="dxa"/>
            <w:shd w:val="clear" w:color="auto" w:fill="F0F8F8"/>
            <w:tcMar>
              <w:top w:w="70" w:type="dxa"/>
              <w:left w:w="85" w:type="dxa"/>
              <w:bottom w:w="70" w:type="dxa"/>
              <w:right w:w="85" w:type="dxa"/>
            </w:tcMar>
          </w:tcPr>
          <w:p w14:paraId="7C2CADB8" w14:textId="77777777" w:rsidR="00D10EC5" w:rsidRDefault="00000000">
            <w:r>
              <w:rPr>
                <w:b/>
                <w:color w:val="22313F"/>
                <w:sz w:val="17"/>
              </w:rPr>
              <w:t>5</w:t>
            </w:r>
          </w:p>
        </w:tc>
        <w:tc>
          <w:tcPr>
            <w:tcW w:w="3168" w:type="dxa"/>
            <w:shd w:val="clear" w:color="auto" w:fill="F0F8F8"/>
            <w:tcMar>
              <w:top w:w="70" w:type="dxa"/>
              <w:left w:w="85" w:type="dxa"/>
              <w:bottom w:w="70" w:type="dxa"/>
              <w:right w:w="85" w:type="dxa"/>
            </w:tcMar>
          </w:tcPr>
          <w:p w14:paraId="59117809" w14:textId="77777777" w:rsidR="00D10EC5" w:rsidRDefault="00000000">
            <w:r>
              <w:rPr>
                <w:b/>
                <w:color w:val="22313F"/>
                <w:sz w:val="17"/>
              </w:rPr>
              <w:t>Task &amp; Workflow Automation</w:t>
            </w:r>
          </w:p>
        </w:tc>
        <w:tc>
          <w:tcPr>
            <w:tcW w:w="6048" w:type="dxa"/>
            <w:shd w:val="clear" w:color="auto" w:fill="F0F8F8"/>
            <w:tcMar>
              <w:top w:w="70" w:type="dxa"/>
              <w:left w:w="85" w:type="dxa"/>
              <w:bottom w:w="70" w:type="dxa"/>
              <w:right w:w="85" w:type="dxa"/>
            </w:tcMar>
          </w:tcPr>
          <w:p w14:paraId="0E36C56B" w14:textId="77777777" w:rsidR="00D10EC5" w:rsidRDefault="00000000">
            <w:r>
              <w:rPr>
                <w:color w:val="22313F"/>
                <w:sz w:val="17"/>
              </w:rPr>
              <w:t>Tự động tạo nhiệm vụ từ văn bản/họp, nhắc hạn, theo dõi trạng thái, escalations và dashboard điều hành.</w:t>
            </w:r>
          </w:p>
        </w:tc>
      </w:tr>
      <w:tr w:rsidR="00D10EC5" w14:paraId="6DEAB109" w14:textId="77777777">
        <w:trPr>
          <w:cantSplit/>
          <w:jc w:val="center"/>
        </w:trPr>
        <w:tc>
          <w:tcPr>
            <w:tcW w:w="792" w:type="dxa"/>
            <w:shd w:val="clear" w:color="auto" w:fill="FFFFFF"/>
            <w:tcMar>
              <w:top w:w="70" w:type="dxa"/>
              <w:left w:w="85" w:type="dxa"/>
              <w:bottom w:w="70" w:type="dxa"/>
              <w:right w:w="85" w:type="dxa"/>
            </w:tcMar>
          </w:tcPr>
          <w:p w14:paraId="4BCA422B" w14:textId="77777777" w:rsidR="00D10EC5" w:rsidRDefault="00000000">
            <w:r>
              <w:rPr>
                <w:b/>
                <w:color w:val="22313F"/>
                <w:sz w:val="17"/>
              </w:rPr>
              <w:t>6</w:t>
            </w:r>
          </w:p>
        </w:tc>
        <w:tc>
          <w:tcPr>
            <w:tcW w:w="3168" w:type="dxa"/>
            <w:shd w:val="clear" w:color="auto" w:fill="FFFFFF"/>
            <w:tcMar>
              <w:top w:w="70" w:type="dxa"/>
              <w:left w:w="85" w:type="dxa"/>
              <w:bottom w:w="70" w:type="dxa"/>
              <w:right w:w="85" w:type="dxa"/>
            </w:tcMar>
          </w:tcPr>
          <w:p w14:paraId="295943BD" w14:textId="77777777" w:rsidR="00D10EC5" w:rsidRDefault="00000000">
            <w:r>
              <w:rPr>
                <w:b/>
                <w:color w:val="22313F"/>
                <w:sz w:val="17"/>
              </w:rPr>
              <w:t>Executive Administration Dashboard</w:t>
            </w:r>
          </w:p>
        </w:tc>
        <w:tc>
          <w:tcPr>
            <w:tcW w:w="6048" w:type="dxa"/>
            <w:shd w:val="clear" w:color="auto" w:fill="FFFFFF"/>
            <w:tcMar>
              <w:top w:w="70" w:type="dxa"/>
              <w:left w:w="85" w:type="dxa"/>
              <w:bottom w:w="70" w:type="dxa"/>
              <w:right w:w="85" w:type="dxa"/>
            </w:tcMar>
          </w:tcPr>
          <w:p w14:paraId="60887483" w14:textId="77777777" w:rsidR="00D10EC5" w:rsidRDefault="00000000">
            <w:r>
              <w:rPr>
                <w:color w:val="22313F"/>
                <w:sz w:val="17"/>
              </w:rPr>
              <w:t>Theo dõi văn bản, nhiệm vụ, SLA, khối lượng xử lý, backlog và các chỉ số vận hành cho lãnh đạo.</w:t>
            </w:r>
          </w:p>
        </w:tc>
      </w:tr>
    </w:tbl>
    <w:p w14:paraId="5F96923D" w14:textId="77777777" w:rsidR="00D10EC5" w:rsidRDefault="00000000">
      <w:pPr>
        <w:pStyle w:val="H1x"/>
        <w:spacing w:before="160" w:after="60"/>
      </w:pPr>
      <w:r>
        <w:rPr>
          <w:b w:val="0"/>
        </w:rPr>
        <w:t>WORKSHOP NGÀY 2 – XÂY DỰNG AI ADMINISTRATION COPILOT</w:t>
      </w:r>
    </w:p>
    <w:tbl>
      <w:tblPr>
        <w:tblW w:w="0" w:type="auto"/>
        <w:jc w:val="center"/>
        <w:tblLook w:val="04A0" w:firstRow="1" w:lastRow="0" w:firstColumn="1" w:lastColumn="0" w:noHBand="0" w:noVBand="1"/>
      </w:tblPr>
      <w:tblGrid>
        <w:gridCol w:w="10224"/>
      </w:tblGrid>
      <w:tr w:rsidR="00D10EC5" w14:paraId="3BB1D71C" w14:textId="77777777">
        <w:trPr>
          <w:cantSplit/>
          <w:jc w:val="center"/>
        </w:trPr>
        <w:tc>
          <w:tcPr>
            <w:tcW w:w="10224" w:type="dxa"/>
            <w:shd w:val="clear" w:color="auto" w:fill="EDF7F3"/>
            <w:tcMar>
              <w:top w:w="110" w:type="dxa"/>
              <w:left w:w="150" w:type="dxa"/>
              <w:bottom w:w="110" w:type="dxa"/>
              <w:right w:w="150" w:type="dxa"/>
            </w:tcMar>
          </w:tcPr>
          <w:p w14:paraId="2E7524A0" w14:textId="77777777" w:rsidR="00D10EC5" w:rsidRDefault="00000000">
            <w:r>
              <w:rPr>
                <w:b/>
                <w:color w:val="2E7D32"/>
                <w:sz w:val="22"/>
              </w:rPr>
              <w:t>WORKFLOW MẪU</w:t>
            </w:r>
          </w:p>
          <w:p w14:paraId="5F0AC845" w14:textId="77777777" w:rsidR="00D10EC5" w:rsidRDefault="00000000">
            <w:pPr>
              <w:spacing w:after="0"/>
            </w:pPr>
            <w:r>
              <w:rPr>
                <w:color w:val="22313F"/>
                <w:sz w:val="19"/>
              </w:rPr>
              <w:t>Văn bản/Họp/Yêu cầu → AI phân loại &amp; tóm tắt → Trích xuất nhiệm vụ → Gợi ý đầu mối → Cán bộ xác nhận → Theo dõi deadline → Dashboard → Báo cáo tổng hợp.</w:t>
            </w:r>
          </w:p>
        </w:tc>
      </w:tr>
    </w:tbl>
    <w:p w14:paraId="3096110F" w14:textId="77777777" w:rsidR="00D10EC5" w:rsidRDefault="00000000">
      <w:pPr>
        <w:pStyle w:val="H2x"/>
        <w:spacing w:before="140" w:after="40"/>
      </w:pPr>
      <w:r>
        <w:rPr>
          <w:b w:val="0"/>
        </w:rPr>
        <w:t>Kết quả cuối ngày 2</w:t>
      </w:r>
    </w:p>
    <w:p w14:paraId="081935A8" w14:textId="77777777" w:rsidR="00D10EC5" w:rsidRDefault="00000000">
      <w:pPr>
        <w:spacing w:after="50"/>
        <w:ind w:left="259" w:hanging="173"/>
      </w:pPr>
      <w:r>
        <w:rPr>
          <w:b/>
          <w:color w:val="0F6B78"/>
        </w:rPr>
        <w:t xml:space="preserve">• </w:t>
      </w:r>
      <w:r>
        <w:t>01 AI Administration Copilot prototype.</w:t>
      </w:r>
    </w:p>
    <w:p w14:paraId="4A2C3344" w14:textId="77777777" w:rsidR="00D10EC5" w:rsidRDefault="00000000">
      <w:pPr>
        <w:spacing w:after="50"/>
        <w:ind w:left="259" w:hanging="173"/>
      </w:pPr>
      <w:r>
        <w:rPr>
          <w:b/>
          <w:color w:val="0F6B78"/>
        </w:rPr>
        <w:t xml:space="preserve">• </w:t>
      </w:r>
      <w:r>
        <w:t>01 workflow văn bản/họp/nhiệm vụ đã được số hóa và có AI hỗ trợ.</w:t>
      </w:r>
    </w:p>
    <w:p w14:paraId="1CB78B40" w14:textId="77777777" w:rsidR="00D10EC5" w:rsidRDefault="00000000">
      <w:pPr>
        <w:spacing w:after="50"/>
        <w:ind w:left="259" w:hanging="173"/>
      </w:pPr>
      <w:r>
        <w:rPr>
          <w:b/>
          <w:color w:val="0F6B78"/>
        </w:rPr>
        <w:t xml:space="preserve">• </w:t>
      </w:r>
      <w:r>
        <w:t>01 mẫu dashboard theo dõi công việc và SLA.</w:t>
      </w:r>
    </w:p>
    <w:p w14:paraId="4865DE08" w14:textId="77777777" w:rsidR="00D10EC5" w:rsidRDefault="00000000">
      <w:pPr>
        <w:spacing w:after="50"/>
        <w:ind w:left="259" w:hanging="173"/>
      </w:pPr>
      <w:r>
        <w:rPr>
          <w:b/>
          <w:color w:val="0F6B78"/>
        </w:rPr>
        <w:t xml:space="preserve">• </w:t>
      </w:r>
      <w:r>
        <w:t>01 kế hoạch tích hợp với hệ thống văn bản, HRM, DMS, email hoặc nền tảng nội bộ khi điều kiện cho phép.</w:t>
      </w:r>
    </w:p>
    <w:p w14:paraId="0703B333" w14:textId="77777777" w:rsidR="00D10EC5" w:rsidRDefault="00000000">
      <w:r>
        <w:br w:type="page"/>
      </w:r>
    </w:p>
    <w:tbl>
      <w:tblPr>
        <w:tblW w:w="0" w:type="auto"/>
        <w:jc w:val="center"/>
        <w:tblLook w:val="04A0" w:firstRow="1" w:lastRow="0" w:firstColumn="1" w:lastColumn="0" w:noHBand="0" w:noVBand="1"/>
      </w:tblPr>
      <w:tblGrid>
        <w:gridCol w:w="10224"/>
      </w:tblGrid>
      <w:tr w:rsidR="00D10EC5" w14:paraId="381BD28C" w14:textId="77777777">
        <w:trPr>
          <w:cantSplit/>
          <w:jc w:val="center"/>
        </w:trPr>
        <w:tc>
          <w:tcPr>
            <w:tcW w:w="10224" w:type="dxa"/>
            <w:shd w:val="clear" w:color="auto" w:fill="17365D"/>
            <w:tcMar>
              <w:top w:w="100" w:type="dxa"/>
              <w:left w:w="140" w:type="dxa"/>
              <w:bottom w:w="100" w:type="dxa"/>
              <w:right w:w="140" w:type="dxa"/>
            </w:tcMar>
          </w:tcPr>
          <w:p w14:paraId="33FE5A49" w14:textId="77777777" w:rsidR="00D10EC5" w:rsidRDefault="00000000">
            <w:r>
              <w:rPr>
                <w:b/>
                <w:color w:val="FFFFFF"/>
                <w:sz w:val="26"/>
              </w:rPr>
              <w:lastRenderedPageBreak/>
              <w:t>5. PHẦN MỀM ĐƯỢC CHUYỂN GIAO MIỄN PHÍ</w:t>
            </w:r>
          </w:p>
          <w:p w14:paraId="3FDA632F" w14:textId="77777777" w:rsidR="00D10EC5" w:rsidRDefault="00000000">
            <w:pPr>
              <w:spacing w:before="20" w:after="0"/>
            </w:pPr>
            <w:r>
              <w:rPr>
                <w:color w:val="D9EAF7"/>
                <w:sz w:val="18"/>
              </w:rPr>
              <w:t>AI HR &amp; Administration Copilot Suite – phiên bản triển khai thử nghiệm</w:t>
            </w:r>
          </w:p>
        </w:tc>
      </w:tr>
    </w:tbl>
    <w:p w14:paraId="1E6921D9" w14:textId="77777777" w:rsidR="00D10EC5" w:rsidRDefault="00D10EC5">
      <w:pPr>
        <w:spacing w:after="20"/>
      </w:pPr>
    </w:p>
    <w:tbl>
      <w:tblPr>
        <w:tblW w:w="0" w:type="auto"/>
        <w:jc w:val="center"/>
        <w:tblLook w:val="04A0" w:firstRow="1" w:lastRow="0" w:firstColumn="1" w:lastColumn="0" w:noHBand="0" w:noVBand="1"/>
      </w:tblPr>
      <w:tblGrid>
        <w:gridCol w:w="10224"/>
      </w:tblGrid>
      <w:tr w:rsidR="00D10EC5" w14:paraId="4A44D59D" w14:textId="77777777">
        <w:trPr>
          <w:cantSplit/>
          <w:jc w:val="center"/>
        </w:trPr>
        <w:tc>
          <w:tcPr>
            <w:tcW w:w="10224" w:type="dxa"/>
            <w:shd w:val="clear" w:color="auto" w:fill="FFF4D6"/>
            <w:tcMar>
              <w:top w:w="110" w:type="dxa"/>
              <w:left w:w="150" w:type="dxa"/>
              <w:bottom w:w="110" w:type="dxa"/>
              <w:right w:w="150" w:type="dxa"/>
            </w:tcMar>
          </w:tcPr>
          <w:p w14:paraId="42444545" w14:textId="77777777" w:rsidR="00D10EC5" w:rsidRDefault="00000000">
            <w:r>
              <w:rPr>
                <w:b/>
                <w:color w:val="C48A00"/>
                <w:sz w:val="22"/>
              </w:rPr>
              <w:t>CAM KẾT GIÁ TRỊ SAU KHÓA HỌC</w:t>
            </w:r>
          </w:p>
          <w:p w14:paraId="50222DD3" w14:textId="77777777" w:rsidR="00D10EC5" w:rsidRDefault="00000000">
            <w:pPr>
              <w:spacing w:after="0"/>
            </w:pPr>
            <w:r>
              <w:rPr>
                <w:color w:val="22313F"/>
                <w:sz w:val="19"/>
              </w:rPr>
              <w:t>Đơn vị tham dự được chuyển giao MIỄN PHÍ bộ phần mềm phiên bản triển khai thử nghiệm, kèm hướng dẫn cấu hình Knowledge Base, workflow, phân quyền và pilot.</w:t>
            </w:r>
          </w:p>
        </w:tc>
      </w:tr>
    </w:tbl>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408"/>
        <w:gridCol w:w="3408"/>
        <w:gridCol w:w="6120"/>
      </w:tblGrid>
      <w:tr w:rsidR="00D10EC5" w14:paraId="1E1B4DDD" w14:textId="77777777">
        <w:trPr>
          <w:cantSplit/>
          <w:jc w:val="center"/>
        </w:trPr>
        <w:tc>
          <w:tcPr>
            <w:tcW w:w="3408" w:type="dxa"/>
            <w:shd w:val="clear" w:color="auto" w:fill="17365D"/>
            <w:tcMar>
              <w:top w:w="70" w:type="dxa"/>
              <w:left w:w="80" w:type="dxa"/>
              <w:bottom w:w="70" w:type="dxa"/>
              <w:right w:w="80" w:type="dxa"/>
            </w:tcMar>
          </w:tcPr>
          <w:p w14:paraId="4DC3B955" w14:textId="77777777" w:rsidR="00D10EC5" w:rsidRDefault="00000000">
            <w:r>
              <w:rPr>
                <w:b/>
                <w:color w:val="FFFFFF"/>
                <w:sz w:val="17"/>
              </w:rPr>
              <w:t>#</w:t>
            </w:r>
          </w:p>
        </w:tc>
        <w:tc>
          <w:tcPr>
            <w:tcW w:w="3408" w:type="dxa"/>
            <w:shd w:val="clear" w:color="auto" w:fill="17365D"/>
            <w:tcMar>
              <w:top w:w="70" w:type="dxa"/>
              <w:left w:w="80" w:type="dxa"/>
              <w:bottom w:w="70" w:type="dxa"/>
              <w:right w:w="80" w:type="dxa"/>
            </w:tcMar>
          </w:tcPr>
          <w:p w14:paraId="68A9CECA" w14:textId="77777777" w:rsidR="00D10EC5" w:rsidRDefault="00000000">
            <w:r>
              <w:rPr>
                <w:b/>
                <w:color w:val="FFFFFF"/>
                <w:sz w:val="17"/>
              </w:rPr>
              <w:t>Module phần mềm</w:t>
            </w:r>
          </w:p>
        </w:tc>
        <w:tc>
          <w:tcPr>
            <w:tcW w:w="3408" w:type="dxa"/>
            <w:shd w:val="clear" w:color="auto" w:fill="17365D"/>
            <w:tcMar>
              <w:top w:w="70" w:type="dxa"/>
              <w:left w:w="80" w:type="dxa"/>
              <w:bottom w:w="70" w:type="dxa"/>
              <w:right w:w="80" w:type="dxa"/>
            </w:tcMar>
          </w:tcPr>
          <w:p w14:paraId="556EFE36" w14:textId="77777777" w:rsidR="00D10EC5" w:rsidRDefault="00000000">
            <w:r>
              <w:rPr>
                <w:b/>
                <w:color w:val="FFFFFF"/>
                <w:sz w:val="17"/>
              </w:rPr>
              <w:t>Chức năng chính</w:t>
            </w:r>
          </w:p>
        </w:tc>
      </w:tr>
      <w:tr w:rsidR="00D10EC5" w14:paraId="06D8338D" w14:textId="77777777">
        <w:trPr>
          <w:cantSplit/>
          <w:jc w:val="center"/>
        </w:trPr>
        <w:tc>
          <w:tcPr>
            <w:tcW w:w="648" w:type="dxa"/>
            <w:shd w:val="clear" w:color="auto" w:fill="F7F9FC"/>
            <w:tcMar>
              <w:top w:w="58" w:type="dxa"/>
              <w:left w:w="75" w:type="dxa"/>
              <w:bottom w:w="58" w:type="dxa"/>
              <w:right w:w="75" w:type="dxa"/>
            </w:tcMar>
          </w:tcPr>
          <w:p w14:paraId="1886CE83" w14:textId="77777777" w:rsidR="00D10EC5" w:rsidRDefault="00000000">
            <w:r>
              <w:rPr>
                <w:b/>
                <w:color w:val="22313F"/>
                <w:sz w:val="16"/>
              </w:rPr>
              <w:t>1</w:t>
            </w:r>
          </w:p>
        </w:tc>
        <w:tc>
          <w:tcPr>
            <w:tcW w:w="3240" w:type="dxa"/>
            <w:shd w:val="clear" w:color="auto" w:fill="F7F9FC"/>
            <w:tcMar>
              <w:top w:w="58" w:type="dxa"/>
              <w:left w:w="75" w:type="dxa"/>
              <w:bottom w:w="58" w:type="dxa"/>
              <w:right w:w="75" w:type="dxa"/>
            </w:tcMar>
          </w:tcPr>
          <w:p w14:paraId="06AD260D" w14:textId="77777777" w:rsidR="00D10EC5" w:rsidRDefault="00000000">
            <w:r>
              <w:rPr>
                <w:b/>
                <w:color w:val="22313F"/>
                <w:sz w:val="16"/>
              </w:rPr>
              <w:t>HR Policy &amp; Organization Copilot</w:t>
            </w:r>
          </w:p>
        </w:tc>
        <w:tc>
          <w:tcPr>
            <w:tcW w:w="6120" w:type="dxa"/>
            <w:shd w:val="clear" w:color="auto" w:fill="F7F9FC"/>
            <w:tcMar>
              <w:top w:w="58" w:type="dxa"/>
              <w:left w:w="75" w:type="dxa"/>
              <w:bottom w:w="58" w:type="dxa"/>
              <w:right w:w="75" w:type="dxa"/>
            </w:tcMar>
          </w:tcPr>
          <w:p w14:paraId="3B996583" w14:textId="77777777" w:rsidR="00D10EC5" w:rsidRDefault="00000000">
            <w:r>
              <w:rPr>
                <w:color w:val="22313F"/>
                <w:sz w:val="16"/>
              </w:rPr>
              <w:t>Tra cứu quy định, quy trình, biểu mẫu, vị trí việc làm và hỏi đáp nghiệp vụ có nguồn.</w:t>
            </w:r>
          </w:p>
        </w:tc>
      </w:tr>
      <w:tr w:rsidR="00D10EC5" w14:paraId="3B20C28F" w14:textId="77777777">
        <w:trPr>
          <w:cantSplit/>
          <w:jc w:val="center"/>
        </w:trPr>
        <w:tc>
          <w:tcPr>
            <w:tcW w:w="648" w:type="dxa"/>
            <w:shd w:val="clear" w:color="auto" w:fill="FFFFFF"/>
            <w:tcMar>
              <w:top w:w="58" w:type="dxa"/>
              <w:left w:w="75" w:type="dxa"/>
              <w:bottom w:w="58" w:type="dxa"/>
              <w:right w:w="75" w:type="dxa"/>
            </w:tcMar>
          </w:tcPr>
          <w:p w14:paraId="2F3E5D59" w14:textId="77777777" w:rsidR="00D10EC5" w:rsidRDefault="00000000">
            <w:r>
              <w:rPr>
                <w:b/>
                <w:color w:val="22313F"/>
                <w:sz w:val="16"/>
              </w:rPr>
              <w:t>2</w:t>
            </w:r>
          </w:p>
        </w:tc>
        <w:tc>
          <w:tcPr>
            <w:tcW w:w="3240" w:type="dxa"/>
            <w:shd w:val="clear" w:color="auto" w:fill="FFFFFF"/>
            <w:tcMar>
              <w:top w:w="58" w:type="dxa"/>
              <w:left w:w="75" w:type="dxa"/>
              <w:bottom w:w="58" w:type="dxa"/>
              <w:right w:w="75" w:type="dxa"/>
            </w:tcMar>
          </w:tcPr>
          <w:p w14:paraId="068FF0DC" w14:textId="77777777" w:rsidR="00D10EC5" w:rsidRDefault="00000000">
            <w:r>
              <w:rPr>
                <w:b/>
                <w:color w:val="22313F"/>
                <w:sz w:val="16"/>
              </w:rPr>
              <w:t>Job Position &amp; Competency Assistant</w:t>
            </w:r>
          </w:p>
        </w:tc>
        <w:tc>
          <w:tcPr>
            <w:tcW w:w="6120" w:type="dxa"/>
            <w:shd w:val="clear" w:color="auto" w:fill="FFFFFF"/>
            <w:tcMar>
              <w:top w:w="58" w:type="dxa"/>
              <w:left w:w="75" w:type="dxa"/>
              <w:bottom w:w="58" w:type="dxa"/>
              <w:right w:w="75" w:type="dxa"/>
            </w:tcMar>
          </w:tcPr>
          <w:p w14:paraId="5B17CD03" w14:textId="77777777" w:rsidR="00D10EC5" w:rsidRDefault="00000000">
            <w:r>
              <w:rPr>
                <w:color w:val="22313F"/>
                <w:sz w:val="16"/>
              </w:rPr>
              <w:t>Hỗ trợ mô tả vị trí việc làm, khung năng lực và mapping nhiệm vụ – năng lực.</w:t>
            </w:r>
          </w:p>
        </w:tc>
      </w:tr>
      <w:tr w:rsidR="00D10EC5" w14:paraId="7032CC65" w14:textId="77777777">
        <w:trPr>
          <w:cantSplit/>
          <w:jc w:val="center"/>
        </w:trPr>
        <w:tc>
          <w:tcPr>
            <w:tcW w:w="648" w:type="dxa"/>
            <w:shd w:val="clear" w:color="auto" w:fill="F7F9FC"/>
            <w:tcMar>
              <w:top w:w="58" w:type="dxa"/>
              <w:left w:w="75" w:type="dxa"/>
              <w:bottom w:w="58" w:type="dxa"/>
              <w:right w:w="75" w:type="dxa"/>
            </w:tcMar>
          </w:tcPr>
          <w:p w14:paraId="72D4B2F3" w14:textId="77777777" w:rsidR="00D10EC5" w:rsidRDefault="00000000">
            <w:r>
              <w:rPr>
                <w:b/>
                <w:color w:val="22313F"/>
                <w:sz w:val="16"/>
              </w:rPr>
              <w:t>3</w:t>
            </w:r>
          </w:p>
        </w:tc>
        <w:tc>
          <w:tcPr>
            <w:tcW w:w="3240" w:type="dxa"/>
            <w:shd w:val="clear" w:color="auto" w:fill="F7F9FC"/>
            <w:tcMar>
              <w:top w:w="58" w:type="dxa"/>
              <w:left w:w="75" w:type="dxa"/>
              <w:bottom w:w="58" w:type="dxa"/>
              <w:right w:w="75" w:type="dxa"/>
            </w:tcMar>
          </w:tcPr>
          <w:p w14:paraId="64E20DA9" w14:textId="77777777" w:rsidR="00D10EC5" w:rsidRDefault="00000000">
            <w:r>
              <w:rPr>
                <w:b/>
                <w:color w:val="22313F"/>
                <w:sz w:val="16"/>
              </w:rPr>
              <w:t>HR Profile &amp; Process Assistant</w:t>
            </w:r>
          </w:p>
        </w:tc>
        <w:tc>
          <w:tcPr>
            <w:tcW w:w="6120" w:type="dxa"/>
            <w:shd w:val="clear" w:color="auto" w:fill="F7F9FC"/>
            <w:tcMar>
              <w:top w:w="58" w:type="dxa"/>
              <w:left w:w="75" w:type="dxa"/>
              <w:bottom w:w="58" w:type="dxa"/>
              <w:right w:w="75" w:type="dxa"/>
            </w:tcMar>
          </w:tcPr>
          <w:p w14:paraId="4F32F020" w14:textId="77777777" w:rsidR="00D10EC5" w:rsidRDefault="00000000">
            <w:r>
              <w:rPr>
                <w:color w:val="22313F"/>
                <w:sz w:val="16"/>
              </w:rPr>
              <w:t>Checklist hồ sơ, tóm tắt hồ sơ, theo dõi bước xử lý và nhắc thiếu tài liệu.</w:t>
            </w:r>
          </w:p>
        </w:tc>
      </w:tr>
      <w:tr w:rsidR="00D10EC5" w14:paraId="0C581419" w14:textId="77777777">
        <w:trPr>
          <w:cantSplit/>
          <w:jc w:val="center"/>
        </w:trPr>
        <w:tc>
          <w:tcPr>
            <w:tcW w:w="648" w:type="dxa"/>
            <w:shd w:val="clear" w:color="auto" w:fill="FFFFFF"/>
            <w:tcMar>
              <w:top w:w="58" w:type="dxa"/>
              <w:left w:w="75" w:type="dxa"/>
              <w:bottom w:w="58" w:type="dxa"/>
              <w:right w:w="75" w:type="dxa"/>
            </w:tcMar>
          </w:tcPr>
          <w:p w14:paraId="67D8378C" w14:textId="77777777" w:rsidR="00D10EC5" w:rsidRDefault="00000000">
            <w:r>
              <w:rPr>
                <w:b/>
                <w:color w:val="22313F"/>
                <w:sz w:val="16"/>
              </w:rPr>
              <w:t>4</w:t>
            </w:r>
          </w:p>
        </w:tc>
        <w:tc>
          <w:tcPr>
            <w:tcW w:w="3240" w:type="dxa"/>
            <w:shd w:val="clear" w:color="auto" w:fill="FFFFFF"/>
            <w:tcMar>
              <w:top w:w="58" w:type="dxa"/>
              <w:left w:w="75" w:type="dxa"/>
              <w:bottom w:w="58" w:type="dxa"/>
              <w:right w:w="75" w:type="dxa"/>
            </w:tcMar>
          </w:tcPr>
          <w:p w14:paraId="6CD7F59C" w14:textId="77777777" w:rsidR="00D10EC5" w:rsidRDefault="00000000">
            <w:r>
              <w:rPr>
                <w:b/>
                <w:color w:val="22313F"/>
                <w:sz w:val="16"/>
              </w:rPr>
              <w:t>Recruitment &amp; Onboarding Assistant</w:t>
            </w:r>
          </w:p>
        </w:tc>
        <w:tc>
          <w:tcPr>
            <w:tcW w:w="6120" w:type="dxa"/>
            <w:shd w:val="clear" w:color="auto" w:fill="FFFFFF"/>
            <w:tcMar>
              <w:top w:w="58" w:type="dxa"/>
              <w:left w:w="75" w:type="dxa"/>
              <w:bottom w:w="58" w:type="dxa"/>
              <w:right w:w="75" w:type="dxa"/>
            </w:tcMar>
          </w:tcPr>
          <w:p w14:paraId="33F65643" w14:textId="77777777" w:rsidR="00D10EC5" w:rsidRDefault="00000000">
            <w:r>
              <w:rPr>
                <w:color w:val="22313F"/>
                <w:sz w:val="16"/>
              </w:rPr>
              <w:t>Hỗ trợ tiêu chí tuyển dụng, câu hỏi phỏng vấn, onboarding và FAQ nhân sự; có human review.</w:t>
            </w:r>
          </w:p>
        </w:tc>
      </w:tr>
      <w:tr w:rsidR="00D10EC5" w14:paraId="78AA8EE1" w14:textId="77777777">
        <w:trPr>
          <w:cantSplit/>
          <w:jc w:val="center"/>
        </w:trPr>
        <w:tc>
          <w:tcPr>
            <w:tcW w:w="648" w:type="dxa"/>
            <w:shd w:val="clear" w:color="auto" w:fill="F7F9FC"/>
            <w:tcMar>
              <w:top w:w="58" w:type="dxa"/>
              <w:left w:w="75" w:type="dxa"/>
              <w:bottom w:w="58" w:type="dxa"/>
              <w:right w:w="75" w:type="dxa"/>
            </w:tcMar>
          </w:tcPr>
          <w:p w14:paraId="2A07A8B3" w14:textId="77777777" w:rsidR="00D10EC5" w:rsidRDefault="00000000">
            <w:r>
              <w:rPr>
                <w:b/>
                <w:color w:val="22313F"/>
                <w:sz w:val="16"/>
              </w:rPr>
              <w:t>5</w:t>
            </w:r>
          </w:p>
        </w:tc>
        <w:tc>
          <w:tcPr>
            <w:tcW w:w="3240" w:type="dxa"/>
            <w:shd w:val="clear" w:color="auto" w:fill="F7F9FC"/>
            <w:tcMar>
              <w:top w:w="58" w:type="dxa"/>
              <w:left w:w="75" w:type="dxa"/>
              <w:bottom w:w="58" w:type="dxa"/>
              <w:right w:w="75" w:type="dxa"/>
            </w:tcMar>
          </w:tcPr>
          <w:p w14:paraId="02DF958D" w14:textId="77777777" w:rsidR="00D10EC5" w:rsidRDefault="00000000">
            <w:r>
              <w:rPr>
                <w:b/>
                <w:color w:val="22313F"/>
                <w:sz w:val="16"/>
              </w:rPr>
              <w:t>HR Analytics Dashboard</w:t>
            </w:r>
          </w:p>
        </w:tc>
        <w:tc>
          <w:tcPr>
            <w:tcW w:w="6120" w:type="dxa"/>
            <w:shd w:val="clear" w:color="auto" w:fill="F7F9FC"/>
            <w:tcMar>
              <w:top w:w="58" w:type="dxa"/>
              <w:left w:w="75" w:type="dxa"/>
              <w:bottom w:w="58" w:type="dxa"/>
              <w:right w:w="75" w:type="dxa"/>
            </w:tcMar>
          </w:tcPr>
          <w:p w14:paraId="5678F061" w14:textId="77777777" w:rsidR="00D10EC5" w:rsidRDefault="00000000">
            <w:r>
              <w:rPr>
                <w:color w:val="22313F"/>
                <w:sz w:val="16"/>
              </w:rPr>
              <w:t>Theo dõi cơ cấu, biến động, tải nhân lực, đào tạo và các chỉ số nhân sự.</w:t>
            </w:r>
          </w:p>
        </w:tc>
      </w:tr>
      <w:tr w:rsidR="00D10EC5" w14:paraId="00DEE982" w14:textId="77777777">
        <w:trPr>
          <w:cantSplit/>
          <w:jc w:val="center"/>
        </w:trPr>
        <w:tc>
          <w:tcPr>
            <w:tcW w:w="648" w:type="dxa"/>
            <w:shd w:val="clear" w:color="auto" w:fill="FFFFFF"/>
            <w:tcMar>
              <w:top w:w="58" w:type="dxa"/>
              <w:left w:w="75" w:type="dxa"/>
              <w:bottom w:w="58" w:type="dxa"/>
              <w:right w:w="75" w:type="dxa"/>
            </w:tcMar>
          </w:tcPr>
          <w:p w14:paraId="4238562F" w14:textId="77777777" w:rsidR="00D10EC5" w:rsidRDefault="00000000">
            <w:r>
              <w:rPr>
                <w:b/>
                <w:color w:val="22313F"/>
                <w:sz w:val="16"/>
              </w:rPr>
              <w:t>6</w:t>
            </w:r>
          </w:p>
        </w:tc>
        <w:tc>
          <w:tcPr>
            <w:tcW w:w="3240" w:type="dxa"/>
            <w:shd w:val="clear" w:color="auto" w:fill="FFFFFF"/>
            <w:tcMar>
              <w:top w:w="58" w:type="dxa"/>
              <w:left w:w="75" w:type="dxa"/>
              <w:bottom w:w="58" w:type="dxa"/>
              <w:right w:w="75" w:type="dxa"/>
            </w:tcMar>
          </w:tcPr>
          <w:p w14:paraId="064F1A13" w14:textId="77777777" w:rsidR="00D10EC5" w:rsidRDefault="00000000">
            <w:r>
              <w:rPr>
                <w:b/>
                <w:color w:val="22313F"/>
                <w:sz w:val="16"/>
              </w:rPr>
              <w:t>AI Document &amp; Records Assistant</w:t>
            </w:r>
          </w:p>
        </w:tc>
        <w:tc>
          <w:tcPr>
            <w:tcW w:w="6120" w:type="dxa"/>
            <w:shd w:val="clear" w:color="auto" w:fill="FFFFFF"/>
            <w:tcMar>
              <w:top w:w="58" w:type="dxa"/>
              <w:left w:w="75" w:type="dxa"/>
              <w:bottom w:w="58" w:type="dxa"/>
              <w:right w:w="75" w:type="dxa"/>
            </w:tcMar>
          </w:tcPr>
          <w:p w14:paraId="23A80BF1" w14:textId="77777777" w:rsidR="00D10EC5" w:rsidRDefault="00000000">
            <w:r>
              <w:rPr>
                <w:color w:val="22313F"/>
                <w:sz w:val="16"/>
              </w:rPr>
              <w:t>Phân loại, tóm tắt, trích xuất thông tin, tìm kiếm và quản lý hồ sơ/văn bản.</w:t>
            </w:r>
          </w:p>
        </w:tc>
      </w:tr>
      <w:tr w:rsidR="00D10EC5" w14:paraId="77A6240D" w14:textId="77777777">
        <w:trPr>
          <w:cantSplit/>
          <w:jc w:val="center"/>
        </w:trPr>
        <w:tc>
          <w:tcPr>
            <w:tcW w:w="648" w:type="dxa"/>
            <w:shd w:val="clear" w:color="auto" w:fill="F7F9FC"/>
            <w:tcMar>
              <w:top w:w="58" w:type="dxa"/>
              <w:left w:w="75" w:type="dxa"/>
              <w:bottom w:w="58" w:type="dxa"/>
              <w:right w:w="75" w:type="dxa"/>
            </w:tcMar>
          </w:tcPr>
          <w:p w14:paraId="02B0C240" w14:textId="77777777" w:rsidR="00D10EC5" w:rsidRDefault="00000000">
            <w:r>
              <w:rPr>
                <w:b/>
                <w:color w:val="22313F"/>
                <w:sz w:val="16"/>
              </w:rPr>
              <w:t>7</w:t>
            </w:r>
          </w:p>
        </w:tc>
        <w:tc>
          <w:tcPr>
            <w:tcW w:w="3240" w:type="dxa"/>
            <w:shd w:val="clear" w:color="auto" w:fill="F7F9FC"/>
            <w:tcMar>
              <w:top w:w="58" w:type="dxa"/>
              <w:left w:w="75" w:type="dxa"/>
              <w:bottom w:w="58" w:type="dxa"/>
              <w:right w:w="75" w:type="dxa"/>
            </w:tcMar>
          </w:tcPr>
          <w:p w14:paraId="5218B032" w14:textId="77777777" w:rsidR="00D10EC5" w:rsidRDefault="00000000">
            <w:r>
              <w:rPr>
                <w:b/>
                <w:color w:val="22313F"/>
                <w:sz w:val="16"/>
              </w:rPr>
              <w:t>AI Meeting &amp; Task Copilot</w:t>
            </w:r>
          </w:p>
        </w:tc>
        <w:tc>
          <w:tcPr>
            <w:tcW w:w="6120" w:type="dxa"/>
            <w:shd w:val="clear" w:color="auto" w:fill="F7F9FC"/>
            <w:tcMar>
              <w:top w:w="58" w:type="dxa"/>
              <w:left w:w="75" w:type="dxa"/>
              <w:bottom w:w="58" w:type="dxa"/>
              <w:right w:w="75" w:type="dxa"/>
            </w:tcMar>
          </w:tcPr>
          <w:p w14:paraId="182C542E" w14:textId="77777777" w:rsidR="00D10EC5" w:rsidRDefault="00000000">
            <w:r>
              <w:rPr>
                <w:color w:val="22313F"/>
                <w:sz w:val="16"/>
              </w:rPr>
              <w:t>Biên bản, quyết định, nhiệm vụ, deadline, đầu mối và theo dõi tiến độ.</w:t>
            </w:r>
          </w:p>
        </w:tc>
      </w:tr>
      <w:tr w:rsidR="00D10EC5" w14:paraId="68876185" w14:textId="77777777">
        <w:trPr>
          <w:cantSplit/>
          <w:jc w:val="center"/>
        </w:trPr>
        <w:tc>
          <w:tcPr>
            <w:tcW w:w="648" w:type="dxa"/>
            <w:shd w:val="clear" w:color="auto" w:fill="FFFFFF"/>
            <w:tcMar>
              <w:top w:w="58" w:type="dxa"/>
              <w:left w:w="75" w:type="dxa"/>
              <w:bottom w:w="58" w:type="dxa"/>
              <w:right w:w="75" w:type="dxa"/>
            </w:tcMar>
          </w:tcPr>
          <w:p w14:paraId="3BC20188" w14:textId="77777777" w:rsidR="00D10EC5" w:rsidRDefault="00000000">
            <w:r>
              <w:rPr>
                <w:b/>
                <w:color w:val="22313F"/>
                <w:sz w:val="16"/>
              </w:rPr>
              <w:t>8</w:t>
            </w:r>
          </w:p>
        </w:tc>
        <w:tc>
          <w:tcPr>
            <w:tcW w:w="3240" w:type="dxa"/>
            <w:shd w:val="clear" w:color="auto" w:fill="FFFFFF"/>
            <w:tcMar>
              <w:top w:w="58" w:type="dxa"/>
              <w:left w:w="75" w:type="dxa"/>
              <w:bottom w:w="58" w:type="dxa"/>
              <w:right w:w="75" w:type="dxa"/>
            </w:tcMar>
          </w:tcPr>
          <w:p w14:paraId="1CC18D29" w14:textId="77777777" w:rsidR="00D10EC5" w:rsidRDefault="00000000">
            <w:r>
              <w:rPr>
                <w:b/>
                <w:color w:val="22313F"/>
                <w:sz w:val="16"/>
              </w:rPr>
              <w:t>AI Office Knowledge Base</w:t>
            </w:r>
          </w:p>
        </w:tc>
        <w:tc>
          <w:tcPr>
            <w:tcW w:w="6120" w:type="dxa"/>
            <w:shd w:val="clear" w:color="auto" w:fill="FFFFFF"/>
            <w:tcMar>
              <w:top w:w="58" w:type="dxa"/>
              <w:left w:w="75" w:type="dxa"/>
              <w:bottom w:w="58" w:type="dxa"/>
              <w:right w:w="75" w:type="dxa"/>
            </w:tcMar>
          </w:tcPr>
          <w:p w14:paraId="48510DB3" w14:textId="77777777" w:rsidR="00D10EC5" w:rsidRDefault="00000000">
            <w:r>
              <w:rPr>
                <w:color w:val="22313F"/>
                <w:sz w:val="16"/>
              </w:rPr>
              <w:t>Trợ lý thủ tục hành chính và tra cứu nội bộ dựa trên tài liệu chính thức.</w:t>
            </w:r>
          </w:p>
        </w:tc>
      </w:tr>
      <w:tr w:rsidR="00D10EC5" w14:paraId="6B29FF89" w14:textId="77777777">
        <w:trPr>
          <w:cantSplit/>
          <w:jc w:val="center"/>
        </w:trPr>
        <w:tc>
          <w:tcPr>
            <w:tcW w:w="648" w:type="dxa"/>
            <w:shd w:val="clear" w:color="auto" w:fill="F7F9FC"/>
            <w:tcMar>
              <w:top w:w="58" w:type="dxa"/>
              <w:left w:w="75" w:type="dxa"/>
              <w:bottom w:w="58" w:type="dxa"/>
              <w:right w:w="75" w:type="dxa"/>
            </w:tcMar>
          </w:tcPr>
          <w:p w14:paraId="2CB50ED3" w14:textId="77777777" w:rsidR="00D10EC5" w:rsidRDefault="00000000">
            <w:r>
              <w:rPr>
                <w:b/>
                <w:color w:val="22313F"/>
                <w:sz w:val="16"/>
              </w:rPr>
              <w:t>9</w:t>
            </w:r>
          </w:p>
        </w:tc>
        <w:tc>
          <w:tcPr>
            <w:tcW w:w="3240" w:type="dxa"/>
            <w:shd w:val="clear" w:color="auto" w:fill="F7F9FC"/>
            <w:tcMar>
              <w:top w:w="58" w:type="dxa"/>
              <w:left w:w="75" w:type="dxa"/>
              <w:bottom w:w="58" w:type="dxa"/>
              <w:right w:w="75" w:type="dxa"/>
            </w:tcMar>
          </w:tcPr>
          <w:p w14:paraId="39067085" w14:textId="77777777" w:rsidR="00D10EC5" w:rsidRDefault="00000000">
            <w:r>
              <w:rPr>
                <w:b/>
                <w:color w:val="22313F"/>
                <w:sz w:val="16"/>
              </w:rPr>
              <w:t>AI Report &amp; Drafting Assistant</w:t>
            </w:r>
          </w:p>
        </w:tc>
        <w:tc>
          <w:tcPr>
            <w:tcW w:w="6120" w:type="dxa"/>
            <w:shd w:val="clear" w:color="auto" w:fill="F7F9FC"/>
            <w:tcMar>
              <w:top w:w="58" w:type="dxa"/>
              <w:left w:w="75" w:type="dxa"/>
              <w:bottom w:w="58" w:type="dxa"/>
              <w:right w:w="75" w:type="dxa"/>
            </w:tcMar>
          </w:tcPr>
          <w:p w14:paraId="47177D2D" w14:textId="77777777" w:rsidR="00D10EC5" w:rsidRDefault="00000000">
            <w:r>
              <w:rPr>
                <w:color w:val="22313F"/>
                <w:sz w:val="16"/>
              </w:rPr>
              <w:t>Tổng hợp báo cáo và tạo bản nháp văn bản hành chính theo mẫu được cấu hình.</w:t>
            </w:r>
          </w:p>
        </w:tc>
      </w:tr>
      <w:tr w:rsidR="00D10EC5" w14:paraId="304714C5" w14:textId="77777777">
        <w:trPr>
          <w:cantSplit/>
          <w:jc w:val="center"/>
        </w:trPr>
        <w:tc>
          <w:tcPr>
            <w:tcW w:w="648" w:type="dxa"/>
            <w:shd w:val="clear" w:color="auto" w:fill="FFFFFF"/>
            <w:tcMar>
              <w:top w:w="58" w:type="dxa"/>
              <w:left w:w="75" w:type="dxa"/>
              <w:bottom w:w="58" w:type="dxa"/>
              <w:right w:w="75" w:type="dxa"/>
            </w:tcMar>
          </w:tcPr>
          <w:p w14:paraId="453D22F4" w14:textId="77777777" w:rsidR="00D10EC5" w:rsidRDefault="00000000">
            <w:r>
              <w:rPr>
                <w:b/>
                <w:color w:val="22313F"/>
                <w:sz w:val="16"/>
              </w:rPr>
              <w:t>10</w:t>
            </w:r>
          </w:p>
        </w:tc>
        <w:tc>
          <w:tcPr>
            <w:tcW w:w="3240" w:type="dxa"/>
            <w:shd w:val="clear" w:color="auto" w:fill="FFFFFF"/>
            <w:tcMar>
              <w:top w:w="58" w:type="dxa"/>
              <w:left w:w="75" w:type="dxa"/>
              <w:bottom w:w="58" w:type="dxa"/>
              <w:right w:w="75" w:type="dxa"/>
            </w:tcMar>
          </w:tcPr>
          <w:p w14:paraId="5572D1F7" w14:textId="77777777" w:rsidR="00D10EC5" w:rsidRDefault="00000000">
            <w:r>
              <w:rPr>
                <w:b/>
                <w:color w:val="22313F"/>
                <w:sz w:val="16"/>
              </w:rPr>
              <w:t>Workflow Automation &amp; Dashboard</w:t>
            </w:r>
          </w:p>
        </w:tc>
        <w:tc>
          <w:tcPr>
            <w:tcW w:w="6120" w:type="dxa"/>
            <w:shd w:val="clear" w:color="auto" w:fill="FFFFFF"/>
            <w:tcMar>
              <w:top w:w="58" w:type="dxa"/>
              <w:left w:w="75" w:type="dxa"/>
              <w:bottom w:w="58" w:type="dxa"/>
              <w:right w:w="75" w:type="dxa"/>
            </w:tcMar>
          </w:tcPr>
          <w:p w14:paraId="30EDDD14" w14:textId="77777777" w:rsidR="00D10EC5" w:rsidRDefault="00000000">
            <w:r>
              <w:rPr>
                <w:color w:val="22313F"/>
                <w:sz w:val="16"/>
              </w:rPr>
              <w:t>Luồng phê duyệt, thông báo, nhắc việc, SLA và dashboard vận hành.</w:t>
            </w:r>
          </w:p>
        </w:tc>
      </w:tr>
    </w:tbl>
    <w:p w14:paraId="31F48E80" w14:textId="77777777" w:rsidR="00D10EC5" w:rsidRDefault="00000000">
      <w:pPr>
        <w:pStyle w:val="H2x"/>
        <w:spacing w:before="140" w:after="40"/>
      </w:pPr>
      <w:r>
        <w:rPr>
          <w:b w:val="0"/>
        </w:rPr>
        <w:t>Phạm vi chuyển giao</w:t>
      </w:r>
    </w:p>
    <w:p w14:paraId="0E0BA28A" w14:textId="77777777" w:rsidR="00D10EC5" w:rsidRDefault="00000000">
      <w:pPr>
        <w:spacing w:after="50"/>
        <w:ind w:left="259" w:hanging="173"/>
      </w:pPr>
      <w:r>
        <w:rPr>
          <w:b/>
          <w:color w:val="0F6B78"/>
        </w:rPr>
        <w:t xml:space="preserve">• </w:t>
      </w:r>
      <w:r>
        <w:t>Cung cấp phần mềm phiên bản triển khai thử nghiệm và tài liệu hướng dẫn sử dụng.</w:t>
      </w:r>
    </w:p>
    <w:p w14:paraId="6F673A08" w14:textId="77777777" w:rsidR="00D10EC5" w:rsidRDefault="00000000">
      <w:pPr>
        <w:spacing w:after="50"/>
        <w:ind w:left="259" w:hanging="173"/>
      </w:pPr>
      <w:r>
        <w:rPr>
          <w:b/>
          <w:color w:val="0F6B78"/>
        </w:rPr>
        <w:t xml:space="preserve">• </w:t>
      </w:r>
      <w:r>
        <w:t>Hướng dẫn cấu hình Knowledge Base, biểu mẫu, workflow và các rule nghiệp vụ cơ bản.</w:t>
      </w:r>
    </w:p>
    <w:p w14:paraId="662A440F" w14:textId="77777777" w:rsidR="00D10EC5" w:rsidRDefault="00000000">
      <w:pPr>
        <w:spacing w:after="50"/>
        <w:ind w:left="259" w:hanging="173"/>
      </w:pPr>
      <w:r>
        <w:rPr>
          <w:b/>
          <w:color w:val="0F6B78"/>
        </w:rPr>
        <w:t xml:space="preserve">• </w:t>
      </w:r>
      <w:r>
        <w:t>Hướng dẫn phân quyền, nguyên tắc bảo mật dữ liệu và Human-in-the-loop.</w:t>
      </w:r>
    </w:p>
    <w:p w14:paraId="7E81D6BA" w14:textId="77777777" w:rsidR="00D10EC5" w:rsidRDefault="00000000">
      <w:pPr>
        <w:spacing w:after="50"/>
        <w:ind w:left="259" w:hanging="173"/>
      </w:pPr>
      <w:r>
        <w:rPr>
          <w:b/>
          <w:color w:val="0F6B78"/>
        </w:rPr>
        <w:t xml:space="preserve">• </w:t>
      </w:r>
      <w:r>
        <w:t>Hướng dẫn triển khai pilot, đo KPI và cải tiến sau pilot.</w:t>
      </w:r>
    </w:p>
    <w:p w14:paraId="56179142" w14:textId="77777777" w:rsidR="00D10EC5" w:rsidRDefault="00000000">
      <w:pPr>
        <w:spacing w:after="50"/>
        <w:ind w:left="259" w:hanging="173"/>
      </w:pPr>
      <w:r>
        <w:rPr>
          <w:b/>
          <w:color w:val="0F6B78"/>
        </w:rPr>
        <w:t xml:space="preserve">• </w:t>
      </w:r>
      <w:r>
        <w:t>Hỗ trợ định hướng tích hợp API với các hệ thống hiện có khi điều kiện kỹ thuật cho phép.</w:t>
      </w:r>
    </w:p>
    <w:p w14:paraId="612C7C32" w14:textId="77777777" w:rsidR="00D10EC5" w:rsidRDefault="00000000">
      <w:pPr>
        <w:pStyle w:val="Small"/>
        <w:spacing w:before="40" w:after="80"/>
      </w:pPr>
      <w:r>
        <w:t>Lưu ý: phần mềm được chuyển giao miễn phí trong khuôn khổ chương trình; chi phí hạ tầng máy chủ, API/model AI hoặc dịch vụ bên thứ ba (nếu phát sinh) không thuộc phạm vi chuyển giao phần mềm.</w:t>
      </w:r>
    </w:p>
    <w:p w14:paraId="02A58799" w14:textId="77777777" w:rsidR="00D10EC5" w:rsidRDefault="00000000">
      <w:pPr>
        <w:pStyle w:val="H1x"/>
        <w:spacing w:before="140" w:after="60"/>
      </w:pPr>
      <w:r>
        <w:rPr>
          <w:b w:val="0"/>
        </w:rPr>
        <w:t>6. KPI KỲ VỌNG VÀ LỘ TRÌNH SAU KHÓA HỌC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12"/>
        <w:gridCol w:w="5112"/>
      </w:tblGrid>
      <w:tr w:rsidR="00D10EC5" w14:paraId="30F4DEF0" w14:textId="77777777">
        <w:trPr>
          <w:cantSplit/>
          <w:jc w:val="center"/>
        </w:trPr>
        <w:tc>
          <w:tcPr>
            <w:tcW w:w="5112" w:type="dxa"/>
            <w:shd w:val="clear" w:color="auto" w:fill="D9E2F3"/>
            <w:tcMar>
              <w:top w:w="70" w:type="dxa"/>
              <w:left w:w="100" w:type="dxa"/>
              <w:bottom w:w="70" w:type="dxa"/>
              <w:right w:w="100" w:type="dxa"/>
            </w:tcMar>
            <w:vAlign w:val="center"/>
          </w:tcPr>
          <w:p w14:paraId="234FAE9B" w14:textId="77777777" w:rsidR="00D10EC5" w:rsidRDefault="00000000">
            <w:r>
              <w:rPr>
                <w:b/>
                <w:color w:val="17365D"/>
                <w:sz w:val="18"/>
              </w:rPr>
              <w:t>Hiệu quả quy trình</w:t>
            </w:r>
          </w:p>
        </w:tc>
        <w:tc>
          <w:tcPr>
            <w:tcW w:w="5112" w:type="dxa"/>
            <w:shd w:val="clear" w:color="auto" w:fill="FFFFFF"/>
            <w:tcMar>
              <w:top w:w="70" w:type="dxa"/>
              <w:left w:w="100" w:type="dxa"/>
              <w:bottom w:w="70" w:type="dxa"/>
              <w:right w:w="100" w:type="dxa"/>
            </w:tcMar>
            <w:vAlign w:val="center"/>
          </w:tcPr>
          <w:p w14:paraId="42EA48BA" w14:textId="77777777" w:rsidR="00D10EC5" w:rsidRDefault="00000000">
            <w:r>
              <w:rPr>
                <w:color w:val="22313F"/>
                <w:sz w:val="18"/>
              </w:rPr>
              <w:t>Giảm 30–50% thời gian cho một số tác vụ lặp lại có thể chuẩn hóa.</w:t>
            </w:r>
          </w:p>
        </w:tc>
      </w:tr>
      <w:tr w:rsidR="00D10EC5" w14:paraId="63C453F5" w14:textId="77777777">
        <w:trPr>
          <w:cantSplit/>
          <w:jc w:val="center"/>
        </w:trPr>
        <w:tc>
          <w:tcPr>
            <w:tcW w:w="5112" w:type="dxa"/>
            <w:shd w:val="clear" w:color="auto" w:fill="EAF0F7"/>
            <w:tcMar>
              <w:top w:w="70" w:type="dxa"/>
              <w:left w:w="100" w:type="dxa"/>
              <w:bottom w:w="70" w:type="dxa"/>
              <w:right w:w="100" w:type="dxa"/>
            </w:tcMar>
            <w:vAlign w:val="center"/>
          </w:tcPr>
          <w:p w14:paraId="3D196F16" w14:textId="77777777" w:rsidR="00D10EC5" w:rsidRDefault="00000000">
            <w:r>
              <w:rPr>
                <w:b/>
                <w:color w:val="17365D"/>
                <w:sz w:val="18"/>
              </w:rPr>
              <w:t>Tra cứu nội bộ</w:t>
            </w:r>
          </w:p>
        </w:tc>
        <w:tc>
          <w:tcPr>
            <w:tcW w:w="5112" w:type="dxa"/>
            <w:shd w:val="clear" w:color="auto" w:fill="FFFFFF"/>
            <w:tcMar>
              <w:top w:w="70" w:type="dxa"/>
              <w:left w:w="100" w:type="dxa"/>
              <w:bottom w:w="70" w:type="dxa"/>
              <w:right w:w="100" w:type="dxa"/>
            </w:tcMar>
            <w:vAlign w:val="center"/>
          </w:tcPr>
          <w:p w14:paraId="13C766ED" w14:textId="77777777" w:rsidR="00D10EC5" w:rsidRDefault="00000000">
            <w:r>
              <w:rPr>
                <w:color w:val="22313F"/>
                <w:sz w:val="18"/>
              </w:rPr>
              <w:t>Rút ngắn mạnh thời gian tìm quy định, biểu mẫu và hồ sơ; tăng tính nhất quán.</w:t>
            </w:r>
          </w:p>
        </w:tc>
      </w:tr>
      <w:tr w:rsidR="00D10EC5" w14:paraId="54C2967A" w14:textId="77777777">
        <w:trPr>
          <w:cantSplit/>
          <w:jc w:val="center"/>
        </w:trPr>
        <w:tc>
          <w:tcPr>
            <w:tcW w:w="5112" w:type="dxa"/>
            <w:shd w:val="clear" w:color="auto" w:fill="D9E2F3"/>
            <w:tcMar>
              <w:top w:w="70" w:type="dxa"/>
              <w:left w:w="100" w:type="dxa"/>
              <w:bottom w:w="70" w:type="dxa"/>
              <w:right w:w="100" w:type="dxa"/>
            </w:tcMar>
            <w:vAlign w:val="center"/>
          </w:tcPr>
          <w:p w14:paraId="7DD5D13D" w14:textId="77777777" w:rsidR="00D10EC5" w:rsidRDefault="00000000">
            <w:r>
              <w:rPr>
                <w:b/>
                <w:color w:val="17365D"/>
                <w:sz w:val="18"/>
              </w:rPr>
              <w:t>Văn bản – họp – nhiệm vụ</w:t>
            </w:r>
          </w:p>
        </w:tc>
        <w:tc>
          <w:tcPr>
            <w:tcW w:w="5112" w:type="dxa"/>
            <w:shd w:val="clear" w:color="auto" w:fill="FFFFFF"/>
            <w:tcMar>
              <w:top w:w="70" w:type="dxa"/>
              <w:left w:w="100" w:type="dxa"/>
              <w:bottom w:w="70" w:type="dxa"/>
              <w:right w:w="100" w:type="dxa"/>
            </w:tcMar>
            <w:vAlign w:val="center"/>
          </w:tcPr>
          <w:p w14:paraId="0EC91F4D" w14:textId="77777777" w:rsidR="00D10EC5" w:rsidRDefault="00000000">
            <w:r>
              <w:rPr>
                <w:color w:val="22313F"/>
                <w:sz w:val="18"/>
              </w:rPr>
              <w:t>Tự động hóa bước tóm tắt, trích xuất nhiệm vụ, nhắc hạn và báo cáo theo dõi.</w:t>
            </w:r>
          </w:p>
        </w:tc>
      </w:tr>
      <w:tr w:rsidR="00D10EC5" w14:paraId="7EC0B175" w14:textId="77777777">
        <w:trPr>
          <w:cantSplit/>
          <w:jc w:val="center"/>
        </w:trPr>
        <w:tc>
          <w:tcPr>
            <w:tcW w:w="5112" w:type="dxa"/>
            <w:shd w:val="clear" w:color="auto" w:fill="EAF0F7"/>
            <w:tcMar>
              <w:top w:w="70" w:type="dxa"/>
              <w:left w:w="100" w:type="dxa"/>
              <w:bottom w:w="70" w:type="dxa"/>
              <w:right w:w="100" w:type="dxa"/>
            </w:tcMar>
            <w:vAlign w:val="center"/>
          </w:tcPr>
          <w:p w14:paraId="4813A76D" w14:textId="77777777" w:rsidR="00D10EC5" w:rsidRDefault="00000000">
            <w:r>
              <w:rPr>
                <w:b/>
                <w:color w:val="17365D"/>
                <w:sz w:val="18"/>
              </w:rPr>
              <w:t>Pilot</w:t>
            </w:r>
          </w:p>
        </w:tc>
        <w:tc>
          <w:tcPr>
            <w:tcW w:w="5112" w:type="dxa"/>
            <w:shd w:val="clear" w:color="auto" w:fill="FFFFFF"/>
            <w:tcMar>
              <w:top w:w="70" w:type="dxa"/>
              <w:left w:w="100" w:type="dxa"/>
              <w:bottom w:w="70" w:type="dxa"/>
              <w:right w:w="100" w:type="dxa"/>
            </w:tcMar>
            <w:vAlign w:val="center"/>
          </w:tcPr>
          <w:p w14:paraId="350AEA06" w14:textId="77777777" w:rsidR="00D10EC5" w:rsidRDefault="00000000">
            <w:r>
              <w:rPr>
                <w:color w:val="22313F"/>
                <w:sz w:val="18"/>
              </w:rPr>
              <w:t>Tối thiểu 02 workflow được pilot trong 3–6 tháng.</w:t>
            </w:r>
          </w:p>
        </w:tc>
      </w:tr>
    </w:tbl>
    <w:tbl>
      <w:tblPr>
        <w:tblW w:w="0" w:type="auto"/>
        <w:jc w:val="center"/>
        <w:tblLook w:val="04A0" w:firstRow="1" w:lastRow="0" w:firstColumn="1" w:lastColumn="0" w:noHBand="0" w:noVBand="1"/>
      </w:tblPr>
      <w:tblGrid>
        <w:gridCol w:w="10224"/>
      </w:tblGrid>
      <w:tr w:rsidR="00D10EC5" w14:paraId="34C590C2" w14:textId="77777777">
        <w:trPr>
          <w:cantSplit/>
          <w:jc w:val="center"/>
        </w:trPr>
        <w:tc>
          <w:tcPr>
            <w:tcW w:w="10224" w:type="dxa"/>
            <w:shd w:val="clear" w:color="auto" w:fill="EAF0F7"/>
            <w:tcMar>
              <w:top w:w="110" w:type="dxa"/>
              <w:left w:w="150" w:type="dxa"/>
              <w:bottom w:w="110" w:type="dxa"/>
              <w:right w:w="150" w:type="dxa"/>
            </w:tcMar>
          </w:tcPr>
          <w:p w14:paraId="4164C812" w14:textId="77777777" w:rsidR="00D10EC5" w:rsidRDefault="00000000">
            <w:r>
              <w:rPr>
                <w:b/>
                <w:color w:val="17365D"/>
                <w:sz w:val="22"/>
              </w:rPr>
              <w:t>ROADMAP</w:t>
            </w:r>
          </w:p>
          <w:p w14:paraId="525C2A0A" w14:textId="77777777" w:rsidR="00D10EC5" w:rsidRDefault="00000000">
            <w:pPr>
              <w:spacing w:after="0"/>
            </w:pPr>
            <w:r>
              <w:rPr>
                <w:color w:val="22313F"/>
                <w:sz w:val="19"/>
              </w:rPr>
              <w:t>Training → Software Transfer → Data &amp; Knowledge Base → Workflow Configuration → Pilot → KPI Evaluation → Integration → Scale-up</w:t>
            </w:r>
          </w:p>
        </w:tc>
      </w:tr>
    </w:tbl>
    <w:p w14:paraId="1A4F3520" w14:textId="77777777" w:rsidR="00D10EC5" w:rsidRDefault="00000000">
      <w:pPr>
        <w:spacing w:before="140" w:after="120"/>
      </w:pPr>
      <w:r>
        <w:rPr>
          <w:b/>
          <w:color w:val="22313F"/>
        </w:rPr>
        <w:lastRenderedPageBreak/>
        <w:t>Nhà trường trân trọng kính mời Quý đơn vị quan tâm, lựa chọn đúng cán bộ nòng cốt và cử tham dự khóa tập huấn để cùng hình thành các quy trình nhân sự – hành chính thông minh, minh bạch, an toàn và có khả năng nhân rộng.</w:t>
      </w:r>
    </w:p>
    <w:p w14:paraId="6BB5CD83" w14:textId="77777777" w:rsidR="00D10EC5" w:rsidRDefault="00000000">
      <w:pPr>
        <w:spacing w:before="160" w:after="60"/>
        <w:jc w:val="center"/>
      </w:pPr>
      <w:r>
        <w:rPr>
          <w:b/>
          <w:color w:val="17365D"/>
          <w:sz w:val="24"/>
        </w:rPr>
        <w:t>TRÂN TRỌNG KÍNH MỜI.</w:t>
      </w:r>
    </w:p>
    <w:tbl>
      <w:tblPr>
        <w:tblW w:w="0" w:type="auto"/>
        <w:jc w:val="center"/>
        <w:tblLayout w:type="fixed"/>
        <w:tblLook w:val="04A0" w:firstRow="1" w:lastRow="0" w:firstColumn="1" w:lastColumn="0" w:noHBand="0" w:noVBand="1"/>
      </w:tblPr>
      <w:tblGrid>
        <w:gridCol w:w="5112"/>
        <w:gridCol w:w="5112"/>
      </w:tblGrid>
      <w:tr w:rsidR="00D10EC5" w14:paraId="5C2AFD87" w14:textId="77777777">
        <w:trPr>
          <w:cantSplit/>
          <w:jc w:val="center"/>
        </w:trPr>
        <w:tc>
          <w:tcPr>
            <w:tcW w:w="5112" w:type="dxa"/>
            <w:shd w:val="clear" w:color="auto" w:fill="FFFFFF"/>
            <w:tcMar>
              <w:top w:w="80" w:type="dxa"/>
              <w:left w:w="100" w:type="dxa"/>
              <w:bottom w:w="80" w:type="dxa"/>
              <w:right w:w="100" w:type="dxa"/>
            </w:tcMar>
          </w:tcPr>
          <w:p w14:paraId="3899FFF8" w14:textId="77777777" w:rsidR="00D10EC5" w:rsidRDefault="00000000">
            <w:pPr>
              <w:jc w:val="center"/>
            </w:pPr>
            <w:r>
              <w:rPr>
                <w:b/>
                <w:color w:val="17365D"/>
                <w:sz w:val="19"/>
              </w:rPr>
              <w:t>ĐƠN VỊ TỔ CHỨC</w:t>
            </w:r>
          </w:p>
          <w:p w14:paraId="06FD9DCC" w14:textId="77777777" w:rsidR="00D10EC5" w:rsidRDefault="00000000">
            <w:pPr>
              <w:jc w:val="center"/>
            </w:pPr>
            <w:r>
              <w:rPr>
                <w:color w:val="667788"/>
                <w:sz w:val="17"/>
              </w:rPr>
              <w:br/>
            </w:r>
            <w:r>
              <w:rPr>
                <w:color w:val="667788"/>
                <w:sz w:val="17"/>
              </w:rPr>
              <w:br/>
              <w:t>(Ký, ghi rõ họ tên)</w:t>
            </w:r>
          </w:p>
        </w:tc>
        <w:tc>
          <w:tcPr>
            <w:tcW w:w="5112" w:type="dxa"/>
            <w:shd w:val="clear" w:color="auto" w:fill="FFFFFF"/>
            <w:tcMar>
              <w:top w:w="80" w:type="dxa"/>
              <w:left w:w="100" w:type="dxa"/>
              <w:bottom w:w="80" w:type="dxa"/>
              <w:right w:w="100" w:type="dxa"/>
            </w:tcMar>
          </w:tcPr>
          <w:p w14:paraId="4A9B4046" w14:textId="77777777" w:rsidR="00D10EC5" w:rsidRDefault="00000000">
            <w:pPr>
              <w:jc w:val="center"/>
            </w:pPr>
            <w:r>
              <w:rPr>
                <w:b/>
                <w:color w:val="17365D"/>
                <w:sz w:val="19"/>
              </w:rPr>
              <w:t>ĐẠI DIỆN BAN TỔ CHỨC</w:t>
            </w:r>
          </w:p>
          <w:p w14:paraId="40FD9ADE" w14:textId="77777777" w:rsidR="00D10EC5" w:rsidRDefault="00000000">
            <w:pPr>
              <w:jc w:val="center"/>
            </w:pPr>
            <w:r>
              <w:rPr>
                <w:color w:val="667788"/>
                <w:sz w:val="17"/>
              </w:rPr>
              <w:br/>
            </w:r>
            <w:r>
              <w:rPr>
                <w:color w:val="667788"/>
                <w:sz w:val="17"/>
              </w:rPr>
              <w:br/>
              <w:t>(Ký, ghi rõ họ tên)</w:t>
            </w:r>
          </w:p>
        </w:tc>
      </w:tr>
    </w:tbl>
    <w:p w14:paraId="784D1DCC" w14:textId="77777777" w:rsidR="001D2C63" w:rsidRDefault="001D2C63"/>
    <w:sectPr w:rsidR="001D2C63" w:rsidSect="00034616">
      <w:headerReference w:type="default" r:id="rId8"/>
      <w:footerReference w:type="default" r:id="rId9"/>
      <w:pgSz w:w="12240" w:h="15840"/>
      <w:pgMar w:top="792"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53CF7" w14:textId="77777777" w:rsidR="001D2C63" w:rsidRDefault="001D2C63">
      <w:pPr>
        <w:spacing w:after="0" w:line="240" w:lineRule="auto"/>
      </w:pPr>
      <w:r>
        <w:separator/>
      </w:r>
    </w:p>
  </w:endnote>
  <w:endnote w:type="continuationSeparator" w:id="0">
    <w:p w14:paraId="4FDC4F94" w14:textId="77777777" w:rsidR="001D2C63" w:rsidRDefault="001D2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9570318"/>
      <w:docPartObj>
        <w:docPartGallery w:val="Page Numbers (Bottom of Page)"/>
        <w:docPartUnique/>
      </w:docPartObj>
    </w:sdtPr>
    <w:sdtEndPr>
      <w:rPr>
        <w:noProof/>
      </w:rPr>
    </w:sdtEndPr>
    <w:sdtContent>
      <w:p w14:paraId="1FB1461C" w14:textId="666D4811" w:rsidR="00B069C8" w:rsidRDefault="00B069C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CCD87B" w14:textId="55AE6DA5" w:rsidR="00D10EC5" w:rsidRDefault="00D10EC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F0208" w14:textId="77777777" w:rsidR="001D2C63" w:rsidRDefault="001D2C63">
      <w:pPr>
        <w:spacing w:after="0" w:line="240" w:lineRule="auto"/>
      </w:pPr>
      <w:r>
        <w:separator/>
      </w:r>
    </w:p>
  </w:footnote>
  <w:footnote w:type="continuationSeparator" w:id="0">
    <w:p w14:paraId="5A6F4303" w14:textId="77777777" w:rsidR="001D2C63" w:rsidRDefault="001D2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08F75" w14:textId="77777777" w:rsidR="00D10EC5" w:rsidRDefault="00000000">
    <w:pPr>
      <w:pStyle w:val="Header"/>
      <w:jc w:val="right"/>
    </w:pPr>
    <w:r>
      <w:rPr>
        <w:b/>
        <w:color w:val="0F6B78"/>
        <w:sz w:val="16"/>
      </w:rPr>
      <w:t xml:space="preserve">KHÓA </w:t>
    </w:r>
    <w:proofErr w:type="gramStart"/>
    <w:r>
      <w:rPr>
        <w:b/>
        <w:color w:val="0F6B78"/>
        <w:sz w:val="16"/>
      </w:rPr>
      <w:t>7  |</w:t>
    </w:r>
    <w:proofErr w:type="gramEnd"/>
    <w:r>
      <w:rPr>
        <w:b/>
        <w:color w:val="0F6B78"/>
        <w:sz w:val="16"/>
      </w:rPr>
      <w:t xml:space="preserve">  AI FOR HR &amp; ADMINISTRATION TRANSFORMATION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5911868">
    <w:abstractNumId w:val="8"/>
  </w:num>
  <w:num w:numId="2" w16cid:durableId="1854680375">
    <w:abstractNumId w:val="6"/>
  </w:num>
  <w:num w:numId="3" w16cid:durableId="1513109873">
    <w:abstractNumId w:val="5"/>
  </w:num>
  <w:num w:numId="4" w16cid:durableId="1221476788">
    <w:abstractNumId w:val="4"/>
  </w:num>
  <w:num w:numId="5" w16cid:durableId="1632789828">
    <w:abstractNumId w:val="7"/>
  </w:num>
  <w:num w:numId="6" w16cid:durableId="749279874">
    <w:abstractNumId w:val="3"/>
  </w:num>
  <w:num w:numId="7" w16cid:durableId="959073356">
    <w:abstractNumId w:val="2"/>
  </w:num>
  <w:num w:numId="8" w16cid:durableId="2107770357">
    <w:abstractNumId w:val="1"/>
  </w:num>
  <w:num w:numId="9" w16cid:durableId="1841698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C63"/>
    <w:rsid w:val="0029639D"/>
    <w:rsid w:val="00326F90"/>
    <w:rsid w:val="00AA1D8D"/>
    <w:rsid w:val="00B069C8"/>
    <w:rsid w:val="00B47730"/>
    <w:rsid w:val="00CB0664"/>
    <w:rsid w:val="00D10EC5"/>
    <w:rsid w:val="00D17B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55F2A"/>
  <w14:defaultImageDpi w14:val="300"/>
  <w15:docId w15:val="{61FA61E8-E3D4-4756-8A6C-7F28765D8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rPr>
      <w:rFonts w:ascii="Aptos" w:eastAsia="Aptos" w:hAnsi="Aptos"/>
      <w:b/>
      <w:color w:val="17365D"/>
      <w:sz w:val="40"/>
    </w:rPr>
  </w:style>
  <w:style w:type="paragraph" w:customStyle="1" w:styleId="Subtitle1">
    <w:name w:val="Subtitle1"/>
    <w:rPr>
      <w:rFonts w:ascii="Aptos" w:eastAsia="Aptos" w:hAnsi="Aptos"/>
      <w:b/>
      <w:color w:val="0F6B78"/>
    </w:rPr>
  </w:style>
  <w:style w:type="paragraph" w:customStyle="1" w:styleId="H1x">
    <w:name w:val="H1x"/>
    <w:rPr>
      <w:rFonts w:ascii="Aptos" w:eastAsia="Aptos" w:hAnsi="Aptos"/>
      <w:b/>
      <w:color w:val="17365D"/>
      <w:sz w:val="28"/>
    </w:rPr>
  </w:style>
  <w:style w:type="paragraph" w:customStyle="1" w:styleId="H2x">
    <w:name w:val="H2x"/>
    <w:rPr>
      <w:rFonts w:ascii="Aptos" w:eastAsia="Aptos" w:hAnsi="Aptos"/>
      <w:b/>
      <w:color w:val="1F4E78"/>
      <w:sz w:val="23"/>
    </w:rPr>
  </w:style>
  <w:style w:type="paragraph" w:customStyle="1" w:styleId="Small">
    <w:name w:val="Small"/>
    <w:rPr>
      <w:rFonts w:ascii="Aptos" w:eastAsia="Aptos" w:hAnsi="Aptos"/>
      <w:color w:val="667788"/>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1572</Words>
  <Characters>8966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mời Khóa 7 - AI cho Tổ chức nhân sự &amp; Hành chính tổng hợp</dc:title>
  <dc:subject>Khóa tập huấn chuyên sâu AI thúc đẩy chuyển đổi số đại học</dc:subject>
  <dc:creator>Ban tổ chức</dc:creator>
  <cp:keywords/>
  <dc:description>generated by python-docx</dc:description>
  <cp:lastModifiedBy>Biz Cafe Guide</cp:lastModifiedBy>
  <cp:revision>2</cp:revision>
  <dcterms:created xsi:type="dcterms:W3CDTF">2013-12-23T23:15:00Z</dcterms:created>
  <dcterms:modified xsi:type="dcterms:W3CDTF">2026-08-22T14:13:00Z</dcterms:modified>
  <cp:category/>
</cp:coreProperties>
</file>