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282"/>
      </w:tblGrid>
      <w:tr w:rsidR="00771404" w14:paraId="043D84BC" w14:textId="77777777">
        <w:trPr>
          <w:jc w:val="center"/>
        </w:trPr>
        <w:tc>
          <w:tcPr>
            <w:tcW w:w="10282" w:type="dxa"/>
            <w:shd w:val="clear" w:color="auto" w:fill="17375E"/>
            <w:tcMar>
              <w:top w:w="110" w:type="dxa"/>
              <w:left w:w="120" w:type="dxa"/>
              <w:bottom w:w="110" w:type="dxa"/>
              <w:right w:w="120" w:type="dxa"/>
            </w:tcMar>
          </w:tcPr>
          <w:p w14:paraId="6CDD6376" w14:textId="77777777" w:rsidR="00771404" w:rsidRDefault="00000000">
            <w:pPr>
              <w:jc w:val="center"/>
            </w:pPr>
            <w:r>
              <w:rPr>
                <w:b/>
                <w:color w:val="FFFFFF"/>
              </w:rPr>
              <w:t>CHƯƠNG TRÌNH TẬP HUẤN AI CHUYÊN SÂU CHO CHUYỂN ĐỔI SỐ ĐẠI HỌC</w:t>
            </w:r>
          </w:p>
        </w:tc>
      </w:tr>
    </w:tbl>
    <w:p w14:paraId="4719C2D7" w14:textId="77777777" w:rsidR="00771404" w:rsidRDefault="00771404">
      <w:pPr>
        <w:spacing w:after="20"/>
      </w:pPr>
    </w:p>
    <w:p w14:paraId="425481D4" w14:textId="77777777" w:rsidR="00771404" w:rsidRDefault="00000000">
      <w:pPr>
        <w:spacing w:before="40" w:after="60" w:line="269" w:lineRule="auto"/>
        <w:jc w:val="center"/>
      </w:pPr>
      <w:r>
        <w:rPr>
          <w:b/>
          <w:color w:val="17375E"/>
          <w:sz w:val="46"/>
        </w:rPr>
        <w:t>THƯ MỜI THAM DỰ</w:t>
      </w:r>
    </w:p>
    <w:p w14:paraId="3F05860C" w14:textId="77777777" w:rsidR="00771404" w:rsidRDefault="00000000">
      <w:pPr>
        <w:spacing w:after="80" w:line="269" w:lineRule="auto"/>
        <w:jc w:val="center"/>
      </w:pPr>
      <w:r>
        <w:rPr>
          <w:b/>
          <w:color w:val="0F6F78"/>
          <w:sz w:val="26"/>
        </w:rPr>
        <w:t>KHÓA TẬP HUẤN CHUYÊN SÂU SỐ 6</w:t>
      </w:r>
    </w:p>
    <w:p w14:paraId="51F440A4" w14:textId="77777777" w:rsidR="00771404" w:rsidRDefault="00000000">
      <w:pPr>
        <w:spacing w:after="40" w:line="240" w:lineRule="auto"/>
        <w:jc w:val="center"/>
      </w:pPr>
      <w:r>
        <w:rPr>
          <w:b/>
          <w:color w:val="17375E"/>
          <w:sz w:val="30"/>
        </w:rPr>
        <w:t>ỨNG DỤNG TRÍ TUỆ NHÂN TẠO TRONG</w:t>
      </w:r>
      <w:r>
        <w:rPr>
          <w:b/>
          <w:color w:val="17375E"/>
          <w:sz w:val="30"/>
        </w:rPr>
        <w:br/>
        <w:t>GIẢNG DẠY, ĐÁNH GIÁ VÀ CÁ NHÂN HÓA HỌC TẬP NGOẠI NGỮ</w:t>
      </w:r>
    </w:p>
    <w:p w14:paraId="2260BBF5" w14:textId="77777777" w:rsidR="00771404" w:rsidRDefault="00000000">
      <w:pPr>
        <w:spacing w:after="100" w:line="269" w:lineRule="auto"/>
        <w:jc w:val="center"/>
      </w:pPr>
      <w:r>
        <w:rPr>
          <w:b/>
          <w:i/>
          <w:color w:val="2C8A57"/>
          <w:sz w:val="24"/>
        </w:rPr>
        <w:t>AI-Powered Foreign Language Teaching, Assessment &amp; Personalized Learning</w:t>
      </w:r>
    </w:p>
    <w:tbl>
      <w:tblPr>
        <w:tblW w:w="0" w:type="auto"/>
        <w:jc w:val="center"/>
        <w:tblLook w:val="04A0" w:firstRow="1" w:lastRow="0" w:firstColumn="1" w:lastColumn="0" w:noHBand="0" w:noVBand="1"/>
      </w:tblPr>
      <w:tblGrid>
        <w:gridCol w:w="3427"/>
        <w:gridCol w:w="3427"/>
        <w:gridCol w:w="3427"/>
      </w:tblGrid>
      <w:tr w:rsidR="00771404" w14:paraId="07CE0583" w14:textId="77777777">
        <w:trPr>
          <w:jc w:val="center"/>
        </w:trPr>
        <w:tc>
          <w:tcPr>
            <w:tcW w:w="3427" w:type="dxa"/>
            <w:tcBorders>
              <w:top w:val="single" w:sz="5" w:space="0" w:color="A9C9DA"/>
              <w:left w:val="single" w:sz="5" w:space="0" w:color="A9C9DA"/>
              <w:bottom w:val="single" w:sz="5" w:space="0" w:color="A9C9DA"/>
              <w:right w:val="single" w:sz="5" w:space="0" w:color="A9C9DA"/>
            </w:tcBorders>
            <w:shd w:val="clear" w:color="auto" w:fill="EAF2F7"/>
            <w:tcMar>
              <w:top w:w="80" w:type="dxa"/>
              <w:left w:w="90" w:type="dxa"/>
              <w:bottom w:w="90" w:type="dxa"/>
              <w:right w:w="90" w:type="dxa"/>
            </w:tcMar>
            <w:vAlign w:val="center"/>
          </w:tcPr>
          <w:p w14:paraId="74175A73" w14:textId="77777777" w:rsidR="00771404" w:rsidRDefault="00000000">
            <w:pPr>
              <w:jc w:val="center"/>
            </w:pPr>
            <w:r>
              <w:rPr>
                <w:b/>
                <w:color w:val="0F6F78"/>
                <w:sz w:val="17"/>
              </w:rPr>
              <w:t>THỜI LƯỢNG</w:t>
            </w:r>
            <w:r>
              <w:br/>
            </w:r>
            <w:r>
              <w:rPr>
                <w:b/>
                <w:color w:val="17375E"/>
                <w:sz w:val="21"/>
              </w:rPr>
              <w:t>02 ngày chuyên sâu</w:t>
            </w:r>
          </w:p>
        </w:tc>
        <w:tc>
          <w:tcPr>
            <w:tcW w:w="3427" w:type="dxa"/>
            <w:tcBorders>
              <w:top w:val="single" w:sz="5" w:space="0" w:color="A9C9DA"/>
              <w:left w:val="single" w:sz="5" w:space="0" w:color="A9C9DA"/>
              <w:bottom w:val="single" w:sz="5" w:space="0" w:color="A9C9DA"/>
              <w:right w:val="single" w:sz="5" w:space="0" w:color="A9C9DA"/>
            </w:tcBorders>
            <w:shd w:val="clear" w:color="auto" w:fill="EAF2F7"/>
            <w:tcMar>
              <w:top w:w="80" w:type="dxa"/>
              <w:left w:w="90" w:type="dxa"/>
              <w:bottom w:w="90" w:type="dxa"/>
              <w:right w:w="90" w:type="dxa"/>
            </w:tcMar>
            <w:vAlign w:val="center"/>
          </w:tcPr>
          <w:p w14:paraId="3EF5F3AD" w14:textId="77777777" w:rsidR="00771404" w:rsidRDefault="00000000">
            <w:pPr>
              <w:jc w:val="center"/>
            </w:pPr>
            <w:r>
              <w:rPr>
                <w:b/>
                <w:color w:val="0F6F78"/>
                <w:sz w:val="17"/>
              </w:rPr>
              <w:t>PHƯƠNG PHÁP</w:t>
            </w:r>
            <w:r>
              <w:br/>
            </w:r>
            <w:r>
              <w:rPr>
                <w:b/>
                <w:color w:val="17375E"/>
                <w:sz w:val="21"/>
              </w:rPr>
              <w:t>30% nền tảng · 70% workshop</w:t>
            </w:r>
          </w:p>
        </w:tc>
        <w:tc>
          <w:tcPr>
            <w:tcW w:w="3427" w:type="dxa"/>
            <w:tcBorders>
              <w:top w:val="single" w:sz="5" w:space="0" w:color="A9C9DA"/>
              <w:left w:val="single" w:sz="5" w:space="0" w:color="A9C9DA"/>
              <w:bottom w:val="single" w:sz="5" w:space="0" w:color="A9C9DA"/>
              <w:right w:val="single" w:sz="5" w:space="0" w:color="A9C9DA"/>
            </w:tcBorders>
            <w:shd w:val="clear" w:color="auto" w:fill="EAF2F7"/>
            <w:tcMar>
              <w:top w:w="80" w:type="dxa"/>
              <w:left w:w="90" w:type="dxa"/>
              <w:bottom w:w="90" w:type="dxa"/>
              <w:right w:w="90" w:type="dxa"/>
            </w:tcMar>
            <w:vAlign w:val="center"/>
          </w:tcPr>
          <w:p w14:paraId="7C91FE19" w14:textId="77777777" w:rsidR="00771404" w:rsidRDefault="00000000">
            <w:pPr>
              <w:jc w:val="center"/>
            </w:pPr>
            <w:r>
              <w:rPr>
                <w:b/>
                <w:color w:val="0F6F78"/>
                <w:sz w:val="17"/>
              </w:rPr>
              <w:t>ĐẦU RA</w:t>
            </w:r>
            <w:r>
              <w:br/>
            </w:r>
            <w:r>
              <w:rPr>
                <w:b/>
                <w:color w:val="17375E"/>
                <w:sz w:val="21"/>
              </w:rPr>
              <w:t>AI Tutor + Graders + Pilot</w:t>
            </w:r>
          </w:p>
        </w:tc>
      </w:tr>
    </w:tbl>
    <w:p w14:paraId="05B632F5" w14:textId="77777777" w:rsidR="00771404" w:rsidRDefault="00000000">
      <w:pPr>
        <w:pStyle w:val="Lead"/>
        <w:spacing w:line="269" w:lineRule="auto"/>
      </w:pPr>
      <w:r>
        <w:rPr>
          <w:b/>
          <w:color w:val="17375E"/>
        </w:rPr>
        <w:t xml:space="preserve">Kính gửi: </w:t>
      </w:r>
      <w:r>
        <w:t>Lãnh đạo và giảng viên các Khoa/Bộ môn Ngoại ngữ: Tiếng Anh, Tiếng Pháp, Tiếng Trung, Tiếng Nhật, Tiếng Hàn và các ngoại ngữ khác tại các cơ sở giáo dục đại học.</w:t>
      </w:r>
    </w:p>
    <w:p w14:paraId="39CD959B" w14:textId="77777777" w:rsidR="00771404" w:rsidRDefault="00000000">
      <w:pPr>
        <w:pStyle w:val="Lead"/>
        <w:spacing w:line="269" w:lineRule="auto"/>
      </w:pPr>
      <w:r>
        <w:t>AI đang mở ra khả năng chuyển dạy – học ngoại ngữ từ mô hình phản hồi theo lớp sang môi trường luyện tập liên tục, cá nhân hóa và dựa trên dữ liệu. Đặc biệt với Writing, Speaking, Pronunciation và ngoại ngữ chuyên ngành, AI có thể hỗ trợ giảng viên tăng tần suất phản hồi mà vẫn duy trì vai trò kiểm soát chuyên môn.</w:t>
      </w:r>
    </w:p>
    <w:p w14:paraId="1EF1226B" w14:textId="77777777" w:rsidR="00771404" w:rsidRDefault="00000000">
      <w:pPr>
        <w:pStyle w:val="Lead"/>
        <w:spacing w:line="269" w:lineRule="auto"/>
      </w:pPr>
      <w:r>
        <w:t>Đây là khóa chuyên sâu, không dừng ở việc dùng ChatGPT để soạn bài hoặc tạo nội dung. Học viên sẽ trực tiếp xây AI Course Brain, AI Tutor, Writing/Speaking Grader, Pronunciation Coach, Multi-Agent Grading và Learning Analytics để đưa vào classroom pilot ngay sau khóa học.</w:t>
      </w:r>
    </w:p>
    <w:tbl>
      <w:tblPr>
        <w:tblW w:w="0" w:type="auto"/>
        <w:tblLook w:val="04A0" w:firstRow="1" w:lastRow="0" w:firstColumn="1" w:lastColumn="0" w:noHBand="0" w:noVBand="1"/>
      </w:tblPr>
      <w:tblGrid>
        <w:gridCol w:w="10282"/>
      </w:tblGrid>
      <w:tr w:rsidR="00771404" w14:paraId="6A0AED0B" w14:textId="77777777">
        <w:tc>
          <w:tcPr>
            <w:tcW w:w="10282" w:type="dxa"/>
            <w:tcBorders>
              <w:top w:val="single" w:sz="5" w:space="0" w:color="E7A72E"/>
              <w:left w:val="single" w:sz="5" w:space="0" w:color="E7A72E"/>
              <w:bottom w:val="single" w:sz="5" w:space="0" w:color="E7A72E"/>
              <w:right w:val="single" w:sz="5" w:space="0" w:color="E7A72E"/>
            </w:tcBorders>
            <w:shd w:val="clear" w:color="auto" w:fill="FFF7E7"/>
            <w:tcMar>
              <w:top w:w="85" w:type="dxa"/>
              <w:left w:w="100" w:type="dxa"/>
              <w:bottom w:w="85" w:type="dxa"/>
              <w:right w:w="100" w:type="dxa"/>
            </w:tcMar>
          </w:tcPr>
          <w:p w14:paraId="23C224CF" w14:textId="77777777" w:rsidR="00771404" w:rsidRDefault="00000000">
            <w:pPr>
              <w:jc w:val="center"/>
            </w:pPr>
            <w:r>
              <w:rPr>
                <w:b/>
                <w:color w:val="17375E"/>
              </w:rPr>
              <w:t>ĐẶC BIỆT: KHOA/BỘ MÔN THAM DỰ ĐƯỢC CHUYỂN GIAO MIỄN PHÍ</w:t>
            </w:r>
            <w:r>
              <w:rPr>
                <w:b/>
                <w:color w:val="17375E"/>
              </w:rPr>
              <w:br/>
            </w:r>
            <w:r>
              <w:rPr>
                <w:b/>
                <w:color w:val="2C8A57"/>
              </w:rPr>
              <w:t>AI Foreign Language Learning &amp; Assessment Platform – phiên bản triển khai thử nghiệm, kèm hướng dẫn cấu hình ngôn ngữ, rubric và pilot.</w:t>
            </w:r>
          </w:p>
        </w:tc>
      </w:tr>
    </w:tbl>
    <w:p w14:paraId="4034A2A7" w14:textId="77777777" w:rsidR="00771404" w:rsidRDefault="00000000">
      <w:pPr>
        <w:spacing w:before="120" w:after="100"/>
      </w:pPr>
      <w:r>
        <w:rPr>
          <w:b/>
          <w:color w:val="17375E"/>
          <w:sz w:val="30"/>
        </w:rPr>
        <w:t>1. GIÁ TRỊ THU ĐƯỢC SAU KHÓA TẬP HUẤN</w:t>
      </w:r>
    </w:p>
    <w:tbl>
      <w:tblPr>
        <w:tblW w:w="0" w:type="auto"/>
        <w:jc w:val="center"/>
        <w:tblLook w:val="04A0" w:firstRow="1" w:lastRow="0" w:firstColumn="1" w:lastColumn="0" w:noHBand="0" w:noVBand="1"/>
      </w:tblPr>
      <w:tblGrid>
        <w:gridCol w:w="5141"/>
        <w:gridCol w:w="5141"/>
      </w:tblGrid>
      <w:tr w:rsidR="00771404" w14:paraId="5F0A7257" w14:textId="77777777">
        <w:trPr>
          <w:jc w:val="center"/>
        </w:trPr>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90" w:type="dxa"/>
              <w:left w:w="100" w:type="dxa"/>
              <w:bottom w:w="90" w:type="dxa"/>
              <w:right w:w="100" w:type="dxa"/>
            </w:tcMar>
          </w:tcPr>
          <w:p w14:paraId="3E50AA79" w14:textId="77777777" w:rsidR="00771404" w:rsidRDefault="00000000">
            <w:r>
              <w:rPr>
                <w:b/>
                <w:color w:val="0F6F78"/>
                <w:sz w:val="18"/>
              </w:rPr>
              <w:t>NĂNG LỰC CHUYÊN SÂU</w:t>
            </w:r>
            <w:r>
              <w:br/>
            </w:r>
            <w:r>
              <w:rPr>
                <w:sz w:val="19"/>
              </w:rPr>
              <w:t>Thiết kế AI Tutor, RAG/Knowledge Base, Writing/Speaking workflows và mô hình đánh giá đa tác tử cho ngoại ngữ.</w:t>
            </w:r>
          </w:p>
        </w:tc>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90" w:type="dxa"/>
              <w:left w:w="100" w:type="dxa"/>
              <w:bottom w:w="90" w:type="dxa"/>
              <w:right w:w="100" w:type="dxa"/>
            </w:tcMar>
          </w:tcPr>
          <w:p w14:paraId="37A8BA93" w14:textId="77777777" w:rsidR="00771404" w:rsidRDefault="00000000">
            <w:r>
              <w:rPr>
                <w:b/>
                <w:color w:val="0F6F78"/>
                <w:sz w:val="18"/>
              </w:rPr>
              <w:t>SẢN PHẨM THỰC TẾ</w:t>
            </w:r>
            <w:r>
              <w:br/>
            </w:r>
            <w:r>
              <w:rPr>
                <w:sz w:val="19"/>
              </w:rPr>
              <w:t>Có AI Course Brain, Language Tutor, Writing/Speaking Grader prototype, rubric cấu hình và kế hoạch classroom pilot.</w:t>
            </w:r>
          </w:p>
        </w:tc>
      </w:tr>
      <w:tr w:rsidR="00771404" w14:paraId="17F02961" w14:textId="77777777">
        <w:trPr>
          <w:jc w:val="center"/>
        </w:trPr>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90" w:type="dxa"/>
              <w:left w:w="100" w:type="dxa"/>
              <w:bottom w:w="90" w:type="dxa"/>
              <w:right w:w="100" w:type="dxa"/>
            </w:tcMar>
          </w:tcPr>
          <w:p w14:paraId="2ED164C0" w14:textId="77777777" w:rsidR="00771404" w:rsidRDefault="00000000">
            <w:r>
              <w:rPr>
                <w:b/>
                <w:color w:val="0F6F78"/>
                <w:sz w:val="18"/>
              </w:rPr>
              <w:t>HIỆU QUẢ GIẢNG DẠY</w:t>
            </w:r>
            <w:r>
              <w:br/>
            </w:r>
            <w:r>
              <w:rPr>
                <w:sz w:val="19"/>
              </w:rPr>
              <w:t>Tăng tần suất luyện tập và phản hồi, hỗ trợ lớp đông, giảm tác vụ chấm sơ bộ lặp lại và cá nhân hóa học tập.</w:t>
            </w:r>
          </w:p>
        </w:tc>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90" w:type="dxa"/>
              <w:left w:w="100" w:type="dxa"/>
              <w:bottom w:w="90" w:type="dxa"/>
              <w:right w:w="100" w:type="dxa"/>
            </w:tcMar>
          </w:tcPr>
          <w:p w14:paraId="3212D7DE" w14:textId="77777777" w:rsidR="00771404" w:rsidRDefault="00000000">
            <w:r>
              <w:rPr>
                <w:b/>
                <w:color w:val="0F6F78"/>
                <w:sz w:val="18"/>
              </w:rPr>
              <w:t>NĂNG LỰC ĐA NGÔN NGỮ</w:t>
            </w:r>
            <w:r>
              <w:br/>
            </w:r>
            <w:r>
              <w:rPr>
                <w:sz w:val="19"/>
              </w:rPr>
              <w:t>Cấu hình cho Anh, Pháp, Trung, Nhật, Hàn và các ngoại ngữ khác theo học liệu, rubric và đặc thù phát âm của từng khoa.</w:t>
            </w:r>
          </w:p>
        </w:tc>
      </w:tr>
    </w:tbl>
    <w:p w14:paraId="73703DE2" w14:textId="77777777" w:rsidR="00771404" w:rsidRDefault="00000000">
      <w:r>
        <w:br w:type="page"/>
      </w:r>
    </w:p>
    <w:p w14:paraId="34030A87" w14:textId="77777777" w:rsidR="00771404" w:rsidRDefault="00000000">
      <w:pPr>
        <w:spacing w:before="120" w:after="100"/>
      </w:pPr>
      <w:r>
        <w:rPr>
          <w:b/>
          <w:color w:val="17375E"/>
          <w:sz w:val="30"/>
        </w:rPr>
        <w:lastRenderedPageBreak/>
        <w:t>2. ĐỐI TƯỢNG NÊN CỬ ĐI HỌC</w:t>
      </w:r>
    </w:p>
    <w:p w14:paraId="73B7A798" w14:textId="77777777" w:rsidR="00771404" w:rsidRDefault="00000000">
      <w:pPr>
        <w:spacing w:after="100" w:line="269" w:lineRule="auto"/>
      </w:pPr>
      <w:r>
        <w:t>Để khóa học tạo ra sản phẩm có thể tiếp tục triển khai tại Khoa/Bộ môn, khuyến nghị mỗi đơn vị cử nhóm 05–10 người theo mô hình “Quản lý – Giảng dạy – Đánh giá – Học liệu – Công nghệ”:</w:t>
      </w:r>
    </w:p>
    <w:tbl>
      <w:tblPr>
        <w:tblW w:w="0" w:type="auto"/>
        <w:jc w:val="center"/>
        <w:tblLook w:val="04A0" w:firstRow="1" w:lastRow="0" w:firstColumn="1" w:lastColumn="0" w:noHBand="0" w:noVBand="1"/>
      </w:tblPr>
      <w:tblGrid>
        <w:gridCol w:w="5141"/>
        <w:gridCol w:w="5141"/>
      </w:tblGrid>
      <w:tr w:rsidR="00771404" w14:paraId="53203464" w14:textId="77777777">
        <w:trPr>
          <w:tblHeader/>
          <w:jc w:val="center"/>
        </w:trPr>
        <w:tc>
          <w:tcPr>
            <w:tcW w:w="5141" w:type="dxa"/>
            <w:shd w:val="clear" w:color="auto" w:fill="17375E"/>
            <w:tcMar>
              <w:top w:w="80" w:type="dxa"/>
              <w:left w:w="100" w:type="dxa"/>
              <w:bottom w:w="80" w:type="dxa"/>
              <w:right w:w="100" w:type="dxa"/>
            </w:tcMar>
          </w:tcPr>
          <w:p w14:paraId="67A56827" w14:textId="77777777" w:rsidR="00771404" w:rsidRDefault="00000000">
            <w:pPr>
              <w:jc w:val="center"/>
            </w:pPr>
            <w:r>
              <w:rPr>
                <w:b/>
                <w:color w:val="FFFFFF"/>
                <w:sz w:val="19"/>
              </w:rPr>
              <w:t>Thành phần nên cử</w:t>
            </w:r>
          </w:p>
        </w:tc>
        <w:tc>
          <w:tcPr>
            <w:tcW w:w="5141" w:type="dxa"/>
            <w:shd w:val="clear" w:color="auto" w:fill="17375E"/>
            <w:tcMar>
              <w:top w:w="80" w:type="dxa"/>
              <w:left w:w="100" w:type="dxa"/>
              <w:bottom w:w="80" w:type="dxa"/>
              <w:right w:w="100" w:type="dxa"/>
            </w:tcMar>
          </w:tcPr>
          <w:p w14:paraId="4F999CC6" w14:textId="77777777" w:rsidR="00771404" w:rsidRDefault="00000000">
            <w:pPr>
              <w:jc w:val="center"/>
            </w:pPr>
            <w:r>
              <w:rPr>
                <w:b/>
                <w:color w:val="FFFFFF"/>
                <w:sz w:val="19"/>
              </w:rPr>
              <w:t>Vai trò trong khóa học</w:t>
            </w:r>
          </w:p>
        </w:tc>
      </w:tr>
      <w:tr w:rsidR="00771404" w14:paraId="517E138B"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8" w:type="dxa"/>
              <w:left w:w="90" w:type="dxa"/>
              <w:bottom w:w="68" w:type="dxa"/>
              <w:right w:w="90" w:type="dxa"/>
            </w:tcMar>
          </w:tcPr>
          <w:p w14:paraId="1586BFB7" w14:textId="77777777" w:rsidR="00771404" w:rsidRDefault="00000000">
            <w:r>
              <w:rPr>
                <w:b/>
                <w:sz w:val="18"/>
              </w:rPr>
              <w:t>01 lãnh đạo Khoa/Bộ môn</w:t>
            </w:r>
          </w:p>
        </w:tc>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8" w:type="dxa"/>
              <w:left w:w="90" w:type="dxa"/>
              <w:bottom w:w="68" w:type="dxa"/>
              <w:right w:w="90" w:type="dxa"/>
            </w:tcMar>
          </w:tcPr>
          <w:p w14:paraId="6D758BB8" w14:textId="77777777" w:rsidR="00771404" w:rsidRDefault="00000000">
            <w:r>
              <w:rPr>
                <w:sz w:val="18"/>
              </w:rPr>
              <w:t>Xác định học phần ưu tiên, mục tiêu pilot, chuẩn đánh giá và kế hoạch triển khai AI ở cấp Khoa/Bộ môn.</w:t>
            </w:r>
          </w:p>
        </w:tc>
      </w:tr>
      <w:tr w:rsidR="00771404" w14:paraId="0BDDA3EF"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8" w:type="dxa"/>
              <w:left w:w="90" w:type="dxa"/>
              <w:bottom w:w="68" w:type="dxa"/>
              <w:right w:w="90" w:type="dxa"/>
            </w:tcMar>
          </w:tcPr>
          <w:p w14:paraId="6CC0A584" w14:textId="77777777" w:rsidR="00771404" w:rsidRDefault="00000000">
            <w:r>
              <w:rPr>
                <w:b/>
                <w:sz w:val="18"/>
              </w:rPr>
              <w:t>02–04 giảng viên Writing/Speaking/Ngữ âm</w:t>
            </w:r>
          </w:p>
        </w:tc>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8" w:type="dxa"/>
              <w:left w:w="90" w:type="dxa"/>
              <w:bottom w:w="68" w:type="dxa"/>
              <w:right w:w="90" w:type="dxa"/>
            </w:tcMar>
          </w:tcPr>
          <w:p w14:paraId="359AB9FB" w14:textId="77777777" w:rsidR="00771404" w:rsidRDefault="00000000">
            <w:r>
              <w:rPr>
                <w:sz w:val="18"/>
              </w:rPr>
              <w:t>Cung cấp rubric, bài mẫu, dữ liệu thực hành; kiểm thử AI Grader, Pronunciation Coach và Human Review.</w:t>
            </w:r>
          </w:p>
        </w:tc>
      </w:tr>
      <w:tr w:rsidR="00771404" w14:paraId="6CA671D1"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8" w:type="dxa"/>
              <w:left w:w="90" w:type="dxa"/>
              <w:bottom w:w="68" w:type="dxa"/>
              <w:right w:w="90" w:type="dxa"/>
            </w:tcMar>
          </w:tcPr>
          <w:p w14:paraId="50E6C1D1" w14:textId="77777777" w:rsidR="00771404" w:rsidRDefault="00000000">
            <w:r>
              <w:rPr>
                <w:b/>
                <w:sz w:val="18"/>
              </w:rPr>
              <w:t>01–02 giảng viên học liệu/LMS/EdTech</w:t>
            </w:r>
          </w:p>
        </w:tc>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8" w:type="dxa"/>
              <w:left w:w="90" w:type="dxa"/>
              <w:bottom w:w="68" w:type="dxa"/>
              <w:right w:w="90" w:type="dxa"/>
            </w:tcMar>
          </w:tcPr>
          <w:p w14:paraId="3FA65F65" w14:textId="77777777" w:rsidR="00771404" w:rsidRDefault="00000000">
            <w:r>
              <w:rPr>
                <w:sz w:val="18"/>
              </w:rPr>
              <w:t>Xây dựng AI Course Brain, Knowledge Base, bài tập thích ứng và tích hợp vào hoạt động dạy – học.</w:t>
            </w:r>
          </w:p>
        </w:tc>
      </w:tr>
      <w:tr w:rsidR="00771404" w14:paraId="2A9D8406"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8" w:type="dxa"/>
              <w:left w:w="90" w:type="dxa"/>
              <w:bottom w:w="68" w:type="dxa"/>
              <w:right w:w="90" w:type="dxa"/>
            </w:tcMar>
          </w:tcPr>
          <w:p w14:paraId="48694DBF" w14:textId="77777777" w:rsidR="00771404" w:rsidRDefault="00000000">
            <w:r>
              <w:rPr>
                <w:b/>
                <w:sz w:val="18"/>
              </w:rPr>
              <w:t>01 cán bộ khảo thí/đánh giá hoặc CNTT (nếu có)</w:t>
            </w:r>
          </w:p>
        </w:tc>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8" w:type="dxa"/>
              <w:left w:w="90" w:type="dxa"/>
              <w:bottom w:w="68" w:type="dxa"/>
              <w:right w:w="90" w:type="dxa"/>
            </w:tcMar>
          </w:tcPr>
          <w:p w14:paraId="0AD864BE" w14:textId="77777777" w:rsidR="00771404" w:rsidRDefault="00000000">
            <w:r>
              <w:rPr>
                <w:sz w:val="18"/>
              </w:rPr>
              <w:t>Hỗ trợ chuẩn hóa rubric, dữ liệu, phân quyền, bảo mật, API/LMS và triển khai phần mềm thử nghiệm.</w:t>
            </w:r>
          </w:p>
        </w:tc>
      </w:tr>
    </w:tbl>
    <w:p w14:paraId="77DE9A17" w14:textId="77777777" w:rsidR="00771404" w:rsidRDefault="00000000">
      <w:pPr>
        <w:spacing w:before="120" w:after="100"/>
      </w:pPr>
      <w:r>
        <w:rPr>
          <w:b/>
          <w:color w:val="17375E"/>
          <w:sz w:val="30"/>
        </w:rPr>
        <w:t>3. NỘI DUNG TẬP HUẤN CHUYÊN SÂU – 02 NGÀY</w:t>
      </w:r>
    </w:p>
    <w:tbl>
      <w:tblPr>
        <w:tblW w:w="0" w:type="auto"/>
        <w:jc w:val="center"/>
        <w:tblLook w:val="04A0" w:firstRow="1" w:lastRow="0" w:firstColumn="1" w:lastColumn="0" w:noHBand="0" w:noVBand="1"/>
      </w:tblPr>
      <w:tblGrid>
        <w:gridCol w:w="5141"/>
        <w:gridCol w:w="5141"/>
      </w:tblGrid>
      <w:tr w:rsidR="00771404" w14:paraId="5125418A" w14:textId="77777777">
        <w:trPr>
          <w:jc w:val="center"/>
        </w:trPr>
        <w:tc>
          <w:tcPr>
            <w:tcW w:w="5141" w:type="dxa"/>
            <w:shd w:val="clear" w:color="auto" w:fill="0F6F78"/>
            <w:tcMar>
              <w:top w:w="120" w:type="dxa"/>
              <w:left w:w="100" w:type="dxa"/>
              <w:bottom w:w="120" w:type="dxa"/>
              <w:right w:w="100" w:type="dxa"/>
            </w:tcMar>
          </w:tcPr>
          <w:p w14:paraId="31CA623C" w14:textId="77777777" w:rsidR="00771404" w:rsidRDefault="00000000">
            <w:pPr>
              <w:jc w:val="center"/>
            </w:pPr>
            <w:r>
              <w:rPr>
                <w:b/>
                <w:color w:val="FFFFFF"/>
                <w:sz w:val="28"/>
              </w:rPr>
              <w:t>NGÀY 1</w:t>
            </w:r>
          </w:p>
        </w:tc>
        <w:tc>
          <w:tcPr>
            <w:tcW w:w="5141" w:type="dxa"/>
            <w:shd w:val="clear" w:color="auto" w:fill="EAF2F7"/>
            <w:tcMar>
              <w:top w:w="80" w:type="dxa"/>
              <w:left w:w="100" w:type="dxa"/>
              <w:bottom w:w="80" w:type="dxa"/>
              <w:right w:w="100" w:type="dxa"/>
            </w:tcMar>
          </w:tcPr>
          <w:p w14:paraId="3C2777A1" w14:textId="77777777" w:rsidR="00771404" w:rsidRDefault="00000000">
            <w:r>
              <w:rPr>
                <w:b/>
                <w:color w:val="17375E"/>
                <w:sz w:val="23"/>
              </w:rPr>
              <w:t>AI FOR FOREIGN LANGUAGE TEACHING &amp; PERSONALIZED LEARNING</w:t>
            </w:r>
            <w:r>
              <w:br/>
            </w:r>
            <w:r>
              <w:rPr>
                <w:i/>
                <w:color w:val="0F6F78"/>
                <w:sz w:val="18"/>
              </w:rPr>
              <w:t>Từ học liệu của Khoa đến AI Tutor, Course Brain và học tập cá nhân hóa</w:t>
            </w:r>
          </w:p>
        </w:tc>
      </w:tr>
    </w:tbl>
    <w:p w14:paraId="1D50341C" w14:textId="77777777" w:rsidR="00771404" w:rsidRDefault="00000000">
      <w:pPr>
        <w:spacing w:after="44" w:line="250" w:lineRule="auto"/>
        <w:ind w:left="230" w:hanging="144"/>
      </w:pPr>
      <w:r>
        <w:rPr>
          <w:b/>
          <w:color w:val="0F6F78"/>
        </w:rPr>
        <w:t xml:space="preserve">• </w:t>
      </w:r>
      <w:r>
        <w:t>Generative AI, AI Agents và vai trò mới của AI trong đào tạo ngoại ngữ đa ngôn ngữ.</w:t>
      </w:r>
    </w:p>
    <w:p w14:paraId="28EBDC02" w14:textId="77777777" w:rsidR="00771404" w:rsidRDefault="00000000">
      <w:pPr>
        <w:spacing w:after="44" w:line="250" w:lineRule="auto"/>
        <w:ind w:left="230" w:hanging="144"/>
      </w:pPr>
      <w:r>
        <w:rPr>
          <w:b/>
          <w:color w:val="0F6F78"/>
        </w:rPr>
        <w:t xml:space="preserve">• </w:t>
      </w:r>
      <w:r>
        <w:t>Xây dựng AI Course Brain/Knowledge Base bằng RAG từ giáo trình, slide, rubric và học liệu chính thức.</w:t>
      </w:r>
    </w:p>
    <w:p w14:paraId="7B63F74A" w14:textId="77777777" w:rsidR="00771404" w:rsidRDefault="00000000">
      <w:pPr>
        <w:spacing w:after="44" w:line="250" w:lineRule="auto"/>
        <w:ind w:left="230" w:hanging="144"/>
      </w:pPr>
      <w:r>
        <w:rPr>
          <w:b/>
          <w:color w:val="0F6F78"/>
        </w:rPr>
        <w:t xml:space="preserve">• </w:t>
      </w:r>
      <w:r>
        <w:t>Thiết kế AI Language Tutor cho grammar, vocabulary, reading, writing, speaking, conversation và ngoại ngữ chuyên ngành.</w:t>
      </w:r>
    </w:p>
    <w:p w14:paraId="4512C56C" w14:textId="77777777" w:rsidR="00771404" w:rsidRDefault="00000000">
      <w:pPr>
        <w:spacing w:after="44" w:line="250" w:lineRule="auto"/>
        <w:ind w:left="230" w:hanging="144"/>
      </w:pPr>
      <w:r>
        <w:rPr>
          <w:b/>
          <w:color w:val="0F6F78"/>
        </w:rPr>
        <w:t xml:space="preserve">• </w:t>
      </w:r>
      <w:r>
        <w:t>AI Lesson Planning, học liệu số và AI Exercise Generator cho bài tập thích ứng theo trình độ.</w:t>
      </w:r>
    </w:p>
    <w:p w14:paraId="7C2C9DAB" w14:textId="77777777" w:rsidR="00771404" w:rsidRDefault="00000000">
      <w:pPr>
        <w:spacing w:after="44" w:line="250" w:lineRule="auto"/>
        <w:ind w:left="230" w:hanging="144"/>
      </w:pPr>
      <w:r>
        <w:rPr>
          <w:b/>
          <w:color w:val="0F6F78"/>
        </w:rPr>
        <w:t xml:space="preserve">• </w:t>
      </w:r>
      <w:r>
        <w:t>AI Conversation Partner và Pronunciation Coach; lưu ý đặc thù từng ngôn ngữ như thanh điệu, liaison, pitch/accent và ngữ điệu.</w:t>
      </w:r>
    </w:p>
    <w:p w14:paraId="56A9965E" w14:textId="77777777" w:rsidR="00771404" w:rsidRDefault="00000000">
      <w:pPr>
        <w:spacing w:after="44" w:line="250" w:lineRule="auto"/>
        <w:ind w:left="230" w:hanging="144"/>
      </w:pPr>
      <w:r>
        <w:rPr>
          <w:b/>
          <w:color w:val="0F6F78"/>
        </w:rPr>
        <w:t xml:space="preserve">• </w:t>
      </w:r>
      <w:r>
        <w:t>Personalized Learning Path: phân tích lỗi, đề xuất bài luyện tiếp theo và theo dõi tiến bộ.</w:t>
      </w:r>
    </w:p>
    <w:p w14:paraId="42FA67B2" w14:textId="77777777" w:rsidR="00771404" w:rsidRDefault="00000000">
      <w:pPr>
        <w:spacing w:after="44" w:line="250" w:lineRule="auto"/>
        <w:ind w:left="230" w:hanging="144"/>
      </w:pPr>
      <w:r>
        <w:rPr>
          <w:b/>
          <w:color w:val="0F6F78"/>
        </w:rPr>
        <w:t xml:space="preserve">• </w:t>
      </w:r>
      <w:r>
        <w:t>Tích hợp AI Tutor với LMS, phân quyền, dữ liệu học liệu và guardrails để hạn chế hallucination.</w:t>
      </w:r>
    </w:p>
    <w:p w14:paraId="1B68DF73" w14:textId="77777777" w:rsidR="00771404" w:rsidRDefault="00000000">
      <w:pPr>
        <w:spacing w:after="44" w:line="250" w:lineRule="auto"/>
        <w:ind w:left="230" w:hanging="144"/>
      </w:pPr>
      <w:r>
        <w:rPr>
          <w:b/>
          <w:color w:val="0F6F78"/>
        </w:rPr>
        <w:t xml:space="preserve">• </w:t>
      </w:r>
      <w:r>
        <w:t>Workshop: Course Materials → Knowledge Base → AI Tutor → Practice → Feedback → Personalized Recommendation.</w:t>
      </w:r>
    </w:p>
    <w:tbl>
      <w:tblPr>
        <w:tblW w:w="0" w:type="auto"/>
        <w:tblLook w:val="04A0" w:firstRow="1" w:lastRow="0" w:firstColumn="1" w:lastColumn="0" w:noHBand="0" w:noVBand="1"/>
      </w:tblPr>
      <w:tblGrid>
        <w:gridCol w:w="10282"/>
      </w:tblGrid>
      <w:tr w:rsidR="00771404" w14:paraId="397BB883" w14:textId="77777777">
        <w:tc>
          <w:tcPr>
            <w:tcW w:w="10282" w:type="dxa"/>
            <w:tcBorders>
              <w:top w:val="single" w:sz="4" w:space="0" w:color="A6D4B8"/>
              <w:left w:val="single" w:sz="4" w:space="0" w:color="A6D4B8"/>
              <w:bottom w:val="single" w:sz="4" w:space="0" w:color="A6D4B8"/>
              <w:right w:val="single" w:sz="4" w:space="0" w:color="A6D4B8"/>
            </w:tcBorders>
            <w:shd w:val="clear" w:color="auto" w:fill="F1F8F4"/>
            <w:tcMar>
              <w:top w:w="70" w:type="dxa"/>
              <w:left w:w="90" w:type="dxa"/>
              <w:bottom w:w="70" w:type="dxa"/>
              <w:right w:w="90" w:type="dxa"/>
            </w:tcMar>
          </w:tcPr>
          <w:p w14:paraId="2150F2B4" w14:textId="77777777" w:rsidR="00771404" w:rsidRDefault="00000000">
            <w:r>
              <w:rPr>
                <w:b/>
                <w:color w:val="2C8A57"/>
                <w:sz w:val="18"/>
              </w:rPr>
              <w:t xml:space="preserve">KẾT QUẢ ĐẦU RA: </w:t>
            </w:r>
            <w:r>
              <w:rPr>
                <w:b/>
                <w:sz w:val="18"/>
              </w:rPr>
              <w:t>01 AI Language Tutor + 01 AI Course Brain/Knowledge Base + 01 workflow cá nhân hóa học tập.</w:t>
            </w:r>
          </w:p>
        </w:tc>
      </w:tr>
    </w:tbl>
    <w:p w14:paraId="5A623A40" w14:textId="77777777" w:rsidR="00771404" w:rsidRDefault="00000000">
      <w:r>
        <w:br w:type="page"/>
      </w:r>
    </w:p>
    <w:tbl>
      <w:tblPr>
        <w:tblW w:w="0" w:type="auto"/>
        <w:jc w:val="center"/>
        <w:tblLook w:val="04A0" w:firstRow="1" w:lastRow="0" w:firstColumn="1" w:lastColumn="0" w:noHBand="0" w:noVBand="1"/>
      </w:tblPr>
      <w:tblGrid>
        <w:gridCol w:w="5141"/>
        <w:gridCol w:w="5141"/>
      </w:tblGrid>
      <w:tr w:rsidR="00771404" w14:paraId="02C788A0" w14:textId="77777777">
        <w:trPr>
          <w:jc w:val="center"/>
        </w:trPr>
        <w:tc>
          <w:tcPr>
            <w:tcW w:w="5141" w:type="dxa"/>
            <w:shd w:val="clear" w:color="auto" w:fill="0F6F78"/>
            <w:tcMar>
              <w:top w:w="120" w:type="dxa"/>
              <w:left w:w="100" w:type="dxa"/>
              <w:bottom w:w="120" w:type="dxa"/>
              <w:right w:w="100" w:type="dxa"/>
            </w:tcMar>
          </w:tcPr>
          <w:p w14:paraId="0561A017" w14:textId="77777777" w:rsidR="00771404" w:rsidRDefault="00000000">
            <w:pPr>
              <w:jc w:val="center"/>
            </w:pPr>
            <w:r>
              <w:rPr>
                <w:b/>
                <w:color w:val="FFFFFF"/>
                <w:sz w:val="28"/>
              </w:rPr>
              <w:lastRenderedPageBreak/>
              <w:t>NGÀY 2</w:t>
            </w:r>
          </w:p>
        </w:tc>
        <w:tc>
          <w:tcPr>
            <w:tcW w:w="5141" w:type="dxa"/>
            <w:shd w:val="clear" w:color="auto" w:fill="EAF2F7"/>
            <w:tcMar>
              <w:top w:w="80" w:type="dxa"/>
              <w:left w:w="100" w:type="dxa"/>
              <w:bottom w:w="80" w:type="dxa"/>
              <w:right w:w="100" w:type="dxa"/>
            </w:tcMar>
          </w:tcPr>
          <w:p w14:paraId="0D4748FB" w14:textId="77777777" w:rsidR="00771404" w:rsidRDefault="00000000">
            <w:r>
              <w:rPr>
                <w:b/>
                <w:color w:val="17375E"/>
                <w:sz w:val="23"/>
              </w:rPr>
              <w:t>AI FOR WRITING, SPEAKING &amp; PRONUNCIATION ASSESSMENT</w:t>
            </w:r>
            <w:r>
              <w:br/>
            </w:r>
            <w:r>
              <w:rPr>
                <w:i/>
                <w:color w:val="0F6F78"/>
                <w:sz w:val="18"/>
              </w:rPr>
              <w:t>Từ rubric đến Multi-Agent Grading, Confidence Score và Human Review</w:t>
            </w:r>
          </w:p>
        </w:tc>
      </w:tr>
    </w:tbl>
    <w:p w14:paraId="3BD10185" w14:textId="77777777" w:rsidR="00771404" w:rsidRDefault="00000000">
      <w:pPr>
        <w:spacing w:after="44" w:line="250" w:lineRule="auto"/>
        <w:ind w:left="230" w:hanging="144"/>
      </w:pPr>
      <w:r>
        <w:rPr>
          <w:b/>
          <w:color w:val="0F6F78"/>
        </w:rPr>
        <w:t xml:space="preserve">• </w:t>
      </w:r>
      <w:r>
        <w:t>AI Writing Assessment: rubric-based scoring, grammar, vocabulary, coherence, content relevance, error classification và feedback.</w:t>
      </w:r>
    </w:p>
    <w:p w14:paraId="5C342947" w14:textId="77777777" w:rsidR="00771404" w:rsidRDefault="00000000">
      <w:pPr>
        <w:spacing w:after="44" w:line="250" w:lineRule="auto"/>
        <w:ind w:left="230" w:hanging="144"/>
      </w:pPr>
      <w:r>
        <w:rPr>
          <w:b/>
          <w:color w:val="0F6F78"/>
        </w:rPr>
        <w:t xml:space="preserve">• </w:t>
      </w:r>
      <w:r>
        <w:t>AI Speaking Assessment: Speech-to-Text, fluency, grammar, vocabulary, coherence, response relevance và rubric scoring.</w:t>
      </w:r>
    </w:p>
    <w:p w14:paraId="58207118" w14:textId="77777777" w:rsidR="00771404" w:rsidRDefault="00000000">
      <w:pPr>
        <w:spacing w:after="44" w:line="250" w:lineRule="auto"/>
        <w:ind w:left="230" w:hanging="144"/>
      </w:pPr>
      <w:r>
        <w:rPr>
          <w:b/>
          <w:color w:val="0F6F78"/>
        </w:rPr>
        <w:t xml:space="preserve">• </w:t>
      </w:r>
      <w:r>
        <w:t>AI Pronunciation Assessment/Coach: phát âm, nhịp, độ trôi chảy và phản hồi phù hợp với từng ngôn ngữ.</w:t>
      </w:r>
    </w:p>
    <w:p w14:paraId="6F9F7990" w14:textId="77777777" w:rsidR="00771404" w:rsidRDefault="00000000">
      <w:pPr>
        <w:spacing w:after="44" w:line="250" w:lineRule="auto"/>
        <w:ind w:left="230" w:hanging="144"/>
      </w:pPr>
      <w:r>
        <w:rPr>
          <w:b/>
          <w:color w:val="0F6F78"/>
        </w:rPr>
        <w:t xml:space="preserve">• </w:t>
      </w:r>
      <w:r>
        <w:t>Cấu hình rubric theo từng học phần, chuẩn đầu ra và ngôn ngữ; kiểm soát consistency giữa AI và giảng viên.</w:t>
      </w:r>
    </w:p>
    <w:p w14:paraId="54076CF7" w14:textId="77777777" w:rsidR="00771404" w:rsidRDefault="00000000">
      <w:pPr>
        <w:spacing w:after="44" w:line="250" w:lineRule="auto"/>
        <w:ind w:left="230" w:hanging="144"/>
      </w:pPr>
      <w:r>
        <w:rPr>
          <w:b/>
          <w:color w:val="0F6F78"/>
        </w:rPr>
        <w:t xml:space="preserve">• </w:t>
      </w:r>
      <w:r>
        <w:t>Multi-Agent AI Grading: AI Examiner 1 → AI Examiner 2 → AI Judge → Confidence Score → Human Review.</w:t>
      </w:r>
    </w:p>
    <w:p w14:paraId="3BEC300C" w14:textId="77777777" w:rsidR="00771404" w:rsidRDefault="00000000">
      <w:pPr>
        <w:spacing w:after="44" w:line="250" w:lineRule="auto"/>
        <w:ind w:left="230" w:hanging="144"/>
      </w:pPr>
      <w:r>
        <w:rPr>
          <w:b/>
          <w:color w:val="0F6F78"/>
        </w:rPr>
        <w:t xml:space="preserve">• </w:t>
      </w:r>
      <w:r>
        <w:t>Learning Analytics: lỗi phổ biến, mức độ luyện tập, tiến bộ theo thời gian và phát hiện sinh viên cần hỗ trợ.</w:t>
      </w:r>
    </w:p>
    <w:p w14:paraId="6EFC20E9" w14:textId="77777777" w:rsidR="00771404" w:rsidRDefault="00000000">
      <w:pPr>
        <w:spacing w:after="44" w:line="250" w:lineRule="auto"/>
        <w:ind w:left="230" w:hanging="144"/>
      </w:pPr>
      <w:r>
        <w:rPr>
          <w:b/>
          <w:color w:val="0F6F78"/>
        </w:rPr>
        <w:t xml:space="preserve">• </w:t>
      </w:r>
      <w:r>
        <w:t>Nguyên tắc Human-in-the-loop, fairness, privacy và sử dụng AI có trách nhiệm trong assessment.</w:t>
      </w:r>
    </w:p>
    <w:p w14:paraId="598781B4" w14:textId="77777777" w:rsidR="00771404" w:rsidRDefault="00000000">
      <w:pPr>
        <w:spacing w:after="44" w:line="250" w:lineRule="auto"/>
        <w:ind w:left="230" w:hanging="144"/>
      </w:pPr>
      <w:r>
        <w:rPr>
          <w:b/>
          <w:color w:val="0F6F78"/>
        </w:rPr>
        <w:t xml:space="preserve">• </w:t>
      </w:r>
      <w:r>
        <w:t>Workshop: Student Work → Rubric → AI Examiners → Score/Feedback → Confidence → Lecturer Review → Analytics.</w:t>
      </w:r>
    </w:p>
    <w:tbl>
      <w:tblPr>
        <w:tblW w:w="0" w:type="auto"/>
        <w:tblLook w:val="04A0" w:firstRow="1" w:lastRow="0" w:firstColumn="1" w:lastColumn="0" w:noHBand="0" w:noVBand="1"/>
      </w:tblPr>
      <w:tblGrid>
        <w:gridCol w:w="10282"/>
      </w:tblGrid>
      <w:tr w:rsidR="00771404" w14:paraId="7A1E2F76" w14:textId="77777777">
        <w:tc>
          <w:tcPr>
            <w:tcW w:w="10282" w:type="dxa"/>
            <w:tcBorders>
              <w:top w:val="single" w:sz="4" w:space="0" w:color="A6D4B8"/>
              <w:left w:val="single" w:sz="4" w:space="0" w:color="A6D4B8"/>
              <w:bottom w:val="single" w:sz="4" w:space="0" w:color="A6D4B8"/>
              <w:right w:val="single" w:sz="4" w:space="0" w:color="A6D4B8"/>
            </w:tcBorders>
            <w:shd w:val="clear" w:color="auto" w:fill="F1F8F4"/>
            <w:tcMar>
              <w:top w:w="70" w:type="dxa"/>
              <w:left w:w="90" w:type="dxa"/>
              <w:bottom w:w="70" w:type="dxa"/>
              <w:right w:w="90" w:type="dxa"/>
            </w:tcMar>
          </w:tcPr>
          <w:p w14:paraId="3E87C85B" w14:textId="77777777" w:rsidR="00771404" w:rsidRDefault="00000000">
            <w:r>
              <w:rPr>
                <w:b/>
                <w:color w:val="2C8A57"/>
                <w:sz w:val="18"/>
              </w:rPr>
              <w:t xml:space="preserve">KẾT QUẢ ĐẦU RA: </w:t>
            </w:r>
            <w:r>
              <w:rPr>
                <w:b/>
                <w:sz w:val="18"/>
              </w:rPr>
              <w:t>01 Writing Grader workflow + 01 Speaking/Pronunciation workflow + 01 Multi-Agent Assessment model + 01 kế hoạch pilot.</w:t>
            </w:r>
          </w:p>
        </w:tc>
      </w:tr>
    </w:tbl>
    <w:p w14:paraId="730FAAFD" w14:textId="77777777" w:rsidR="00771404" w:rsidRDefault="00000000">
      <w:pPr>
        <w:spacing w:before="120" w:after="100"/>
      </w:pPr>
      <w:r>
        <w:rPr>
          <w:b/>
          <w:color w:val="17375E"/>
          <w:sz w:val="30"/>
        </w:rPr>
        <w:t>4. KẾT QUẢ ĐẦU RA CỤ THỂ CỦA MỖI KHOA/BỘ MÔN</w:t>
      </w:r>
    </w:p>
    <w:p w14:paraId="3B1FA61E" w14:textId="77777777" w:rsidR="00771404" w:rsidRDefault="00000000">
      <w:pPr>
        <w:spacing w:after="44" w:line="250" w:lineRule="auto"/>
        <w:ind w:left="230" w:hanging="144"/>
      </w:pPr>
      <w:r>
        <w:rPr>
          <w:b/>
          <w:color w:val="0F6F78"/>
        </w:rPr>
        <w:t xml:space="preserve">• </w:t>
      </w:r>
      <w:r>
        <w:t>01 danh mục 10–20 use case AI ưu tiên cho dạy – học – đánh giá ngoại ngữ.</w:t>
      </w:r>
    </w:p>
    <w:p w14:paraId="4834B0A1" w14:textId="77777777" w:rsidR="00771404" w:rsidRDefault="00000000">
      <w:pPr>
        <w:spacing w:after="44" w:line="250" w:lineRule="auto"/>
        <w:ind w:left="230" w:hanging="144"/>
      </w:pPr>
      <w:r>
        <w:rPr>
          <w:b/>
          <w:color w:val="0F6F78"/>
        </w:rPr>
        <w:t xml:space="preserve">• </w:t>
      </w:r>
      <w:r>
        <w:t>01 AI Language Tutor và 01 AI Course Brain cho một học phần thực tế.</w:t>
      </w:r>
    </w:p>
    <w:p w14:paraId="2868E143" w14:textId="77777777" w:rsidR="00771404" w:rsidRDefault="00000000">
      <w:pPr>
        <w:spacing w:after="44" w:line="250" w:lineRule="auto"/>
        <w:ind w:left="230" w:hanging="144"/>
      </w:pPr>
      <w:r>
        <w:rPr>
          <w:b/>
          <w:color w:val="0F6F78"/>
        </w:rPr>
        <w:t xml:space="preserve">• </w:t>
      </w:r>
      <w:r>
        <w:t>01 AI Writing Assessment workflow và 01 AI Speaking/Pronunciation workflow.</w:t>
      </w:r>
    </w:p>
    <w:p w14:paraId="5A9699D6" w14:textId="77777777" w:rsidR="00771404" w:rsidRDefault="00000000">
      <w:pPr>
        <w:spacing w:after="44" w:line="250" w:lineRule="auto"/>
        <w:ind w:left="230" w:hanging="144"/>
      </w:pPr>
      <w:r>
        <w:rPr>
          <w:b/>
          <w:color w:val="0F6F78"/>
        </w:rPr>
        <w:t xml:space="preserve">• </w:t>
      </w:r>
      <w:r>
        <w:t>01 bộ rubric chuẩn hóa để cấu hình AI theo từng môn/ngôn ngữ.</w:t>
      </w:r>
    </w:p>
    <w:p w14:paraId="5E98800E" w14:textId="77777777" w:rsidR="00771404" w:rsidRDefault="00000000">
      <w:pPr>
        <w:spacing w:after="44" w:line="250" w:lineRule="auto"/>
        <w:ind w:left="230" w:hanging="144"/>
      </w:pPr>
      <w:r>
        <w:rPr>
          <w:b/>
          <w:color w:val="0F6F78"/>
        </w:rPr>
        <w:t xml:space="preserve">• </w:t>
      </w:r>
      <w:r>
        <w:t>01 Multi-Agent AI Grading workflow có Confidence Score và Human Review.</w:t>
      </w:r>
    </w:p>
    <w:p w14:paraId="1B7586B5" w14:textId="77777777" w:rsidR="00771404" w:rsidRDefault="00000000">
      <w:pPr>
        <w:spacing w:after="44" w:line="250" w:lineRule="auto"/>
        <w:ind w:left="230" w:hanging="144"/>
      </w:pPr>
      <w:r>
        <w:rPr>
          <w:b/>
          <w:color w:val="0F6F78"/>
        </w:rPr>
        <w:t xml:space="preserve">• </w:t>
      </w:r>
      <w:r>
        <w:t>01 Learning Analytics model theo dõi tiến bộ và lỗi phổ biến của sinh viên.</w:t>
      </w:r>
    </w:p>
    <w:p w14:paraId="06BD9DA2" w14:textId="77777777" w:rsidR="00771404" w:rsidRDefault="00000000">
      <w:pPr>
        <w:spacing w:after="44" w:line="250" w:lineRule="auto"/>
        <w:ind w:left="230" w:hanging="144"/>
      </w:pPr>
      <w:r>
        <w:rPr>
          <w:b/>
          <w:color w:val="0F6F78"/>
        </w:rPr>
        <w:t xml:space="preserve">• </w:t>
      </w:r>
      <w:r>
        <w:t>01 lesson plan/classroom workflow tích hợp AI vào học phần.</w:t>
      </w:r>
    </w:p>
    <w:p w14:paraId="3354F518" w14:textId="77777777" w:rsidR="00771404" w:rsidRDefault="00000000">
      <w:pPr>
        <w:spacing w:after="44" w:line="250" w:lineRule="auto"/>
        <w:ind w:left="230" w:hanging="144"/>
      </w:pPr>
      <w:r>
        <w:rPr>
          <w:b/>
          <w:color w:val="0F6F78"/>
        </w:rPr>
        <w:t xml:space="preserve">• </w:t>
      </w:r>
      <w:r>
        <w:t>01 kế hoạch pilot 3–6 tháng + bộ KPI đánh giá hiệu quả.</w:t>
      </w:r>
    </w:p>
    <w:p w14:paraId="5D4B57C2" w14:textId="77777777" w:rsidR="00771404" w:rsidRDefault="00000000">
      <w:r>
        <w:br w:type="page"/>
      </w:r>
    </w:p>
    <w:p w14:paraId="2E72969A" w14:textId="77777777" w:rsidR="00771404" w:rsidRDefault="00000000">
      <w:pPr>
        <w:spacing w:before="120" w:after="100"/>
      </w:pPr>
      <w:r>
        <w:rPr>
          <w:b/>
          <w:color w:val="17375E"/>
          <w:sz w:val="30"/>
        </w:rPr>
        <w:lastRenderedPageBreak/>
        <w:t>5. PHẦN MỀM ĐƯỢC CHUYỂN GIAO MIỄN PHÍ</w:t>
      </w:r>
    </w:p>
    <w:p w14:paraId="7D0865B6" w14:textId="77777777" w:rsidR="00771404" w:rsidRDefault="00000000">
      <w:pPr>
        <w:spacing w:after="100" w:line="269" w:lineRule="auto"/>
      </w:pPr>
      <w:r>
        <w:t xml:space="preserve">Các Khoa/Bộ môn tham dự được chuyển giao miễn phí </w:t>
      </w:r>
      <w:r>
        <w:rPr>
          <w:b/>
          <w:color w:val="2C8A57"/>
        </w:rPr>
        <w:t>AI Foreign Language Learning &amp; Assessment Platform – phiên bản triển khai thử nghiệm</w:t>
      </w:r>
      <w:r>
        <w:t>, để tiếp tục thực hành, cấu hình theo ngôn ngữ và tổ chức classroom pilot sau khóa học.</w:t>
      </w:r>
    </w:p>
    <w:tbl>
      <w:tblPr>
        <w:tblW w:w="0" w:type="auto"/>
        <w:jc w:val="center"/>
        <w:tblLook w:val="04A0" w:firstRow="1" w:lastRow="0" w:firstColumn="1" w:lastColumn="0" w:noHBand="0" w:noVBand="1"/>
      </w:tblPr>
      <w:tblGrid>
        <w:gridCol w:w="5141"/>
        <w:gridCol w:w="5141"/>
      </w:tblGrid>
      <w:tr w:rsidR="00771404" w14:paraId="1314DDFA" w14:textId="77777777">
        <w:trPr>
          <w:jc w:val="center"/>
        </w:trPr>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4632FA2B" w14:textId="77777777" w:rsidR="00771404" w:rsidRDefault="00000000">
            <w:r>
              <w:rPr>
                <w:b/>
                <w:color w:val="0F6F78"/>
                <w:sz w:val="18"/>
              </w:rPr>
              <w:t xml:space="preserve">1  </w:t>
            </w:r>
            <w:r>
              <w:rPr>
                <w:b/>
                <w:color w:val="17375E"/>
                <w:sz w:val="18"/>
              </w:rPr>
              <w:t>AI Writing Grader</w:t>
            </w:r>
            <w:r>
              <w:br/>
            </w:r>
            <w:r>
              <w:rPr>
                <w:sz w:val="17"/>
              </w:rPr>
              <w:t>Chấm bài theo rubric, phân tích lỗi, phản hồi cá nhân hóa, theo dõi tiến bộ và cấu hình theo từng ngôn ngữ.</w:t>
            </w:r>
          </w:p>
        </w:tc>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2CB4119F" w14:textId="77777777" w:rsidR="00771404" w:rsidRDefault="00000000">
            <w:r>
              <w:rPr>
                <w:b/>
                <w:color w:val="0F6F78"/>
                <w:sz w:val="18"/>
              </w:rPr>
              <w:t xml:space="preserve">2  </w:t>
            </w:r>
            <w:r>
              <w:rPr>
                <w:b/>
                <w:color w:val="17375E"/>
                <w:sz w:val="18"/>
              </w:rPr>
              <w:t>AI Speaking Grader</w:t>
            </w:r>
            <w:r>
              <w:br/>
            </w:r>
            <w:r>
              <w:rPr>
                <w:sz w:val="17"/>
              </w:rPr>
              <w:t>Speech-to-Text, fluency, grammar, vocabulary, coherence, rubric-based scoring và phản hồi cho bài nói.</w:t>
            </w:r>
          </w:p>
        </w:tc>
      </w:tr>
      <w:tr w:rsidR="00771404" w14:paraId="79B5E9BB" w14:textId="77777777">
        <w:trPr>
          <w:jc w:val="center"/>
        </w:trPr>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229471CD" w14:textId="77777777" w:rsidR="00771404" w:rsidRDefault="00000000">
            <w:r>
              <w:rPr>
                <w:b/>
                <w:color w:val="0F6F78"/>
                <w:sz w:val="18"/>
              </w:rPr>
              <w:t xml:space="preserve">3  </w:t>
            </w:r>
            <w:r>
              <w:rPr>
                <w:b/>
                <w:color w:val="17375E"/>
                <w:sz w:val="18"/>
              </w:rPr>
              <w:t>AI Pronunciation Coach</w:t>
            </w:r>
            <w:r>
              <w:br/>
            </w:r>
            <w:r>
              <w:rPr>
                <w:sz w:val="17"/>
              </w:rPr>
              <w:t>Luyện phát âm, phản hồi theo ngôn ngữ, so sánh các lần luyện và hỗ trợ cải thiện âm/nhịp/độ trôi chảy.</w:t>
            </w:r>
          </w:p>
        </w:tc>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33DE7EDE" w14:textId="77777777" w:rsidR="00771404" w:rsidRDefault="00000000">
            <w:r>
              <w:rPr>
                <w:b/>
                <w:color w:val="0F6F78"/>
                <w:sz w:val="18"/>
              </w:rPr>
              <w:t xml:space="preserve">4  </w:t>
            </w:r>
            <w:r>
              <w:rPr>
                <w:b/>
                <w:color w:val="17375E"/>
                <w:sz w:val="18"/>
              </w:rPr>
              <w:t>AI Language Tutor</w:t>
            </w:r>
            <w:r>
              <w:br/>
            </w:r>
            <w:r>
              <w:rPr>
                <w:sz w:val="17"/>
              </w:rPr>
              <w:t>Hỗ trợ grammar, vocabulary, conversation, reading, writing, speaking và ngoại ngữ chuyên ngành 24/7.</w:t>
            </w:r>
          </w:p>
        </w:tc>
      </w:tr>
      <w:tr w:rsidR="00771404" w14:paraId="6721483C" w14:textId="77777777">
        <w:trPr>
          <w:jc w:val="center"/>
        </w:trPr>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52D49807" w14:textId="77777777" w:rsidR="00771404" w:rsidRDefault="00000000">
            <w:r>
              <w:rPr>
                <w:b/>
                <w:color w:val="0F6F78"/>
                <w:sz w:val="18"/>
              </w:rPr>
              <w:t xml:space="preserve">5  </w:t>
            </w:r>
            <w:r>
              <w:rPr>
                <w:b/>
                <w:color w:val="17375E"/>
                <w:sz w:val="18"/>
              </w:rPr>
              <w:t>AI Course Brain</w:t>
            </w:r>
            <w:r>
              <w:br/>
            </w:r>
            <w:r>
              <w:rPr>
                <w:sz w:val="17"/>
              </w:rPr>
              <w:t>RAG/Knowledge Base từ giáo trình, slide, rubric, sample answers và học liệu đã được Khoa/Bộ môn phê duyệt.</w:t>
            </w:r>
          </w:p>
        </w:tc>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40D9305D" w14:textId="77777777" w:rsidR="00771404" w:rsidRDefault="00000000">
            <w:r>
              <w:rPr>
                <w:b/>
                <w:color w:val="0F6F78"/>
                <w:sz w:val="18"/>
              </w:rPr>
              <w:t xml:space="preserve">6  </w:t>
            </w:r>
            <w:r>
              <w:rPr>
                <w:b/>
                <w:color w:val="17375E"/>
                <w:sz w:val="18"/>
              </w:rPr>
              <w:t>AI Exercise Generator</w:t>
            </w:r>
            <w:r>
              <w:br/>
            </w:r>
            <w:r>
              <w:rPr>
                <w:sz w:val="17"/>
              </w:rPr>
              <w:t>Sinh bài tập grammar, vocabulary, reading, listening, speaking, writing và adaptive practice theo trình độ.</w:t>
            </w:r>
          </w:p>
        </w:tc>
      </w:tr>
      <w:tr w:rsidR="00771404" w14:paraId="50D97344" w14:textId="77777777">
        <w:trPr>
          <w:jc w:val="center"/>
        </w:trPr>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02DD0795" w14:textId="77777777" w:rsidR="00771404" w:rsidRDefault="00000000">
            <w:r>
              <w:rPr>
                <w:b/>
                <w:color w:val="0F6F78"/>
                <w:sz w:val="18"/>
              </w:rPr>
              <w:t xml:space="preserve">7  </w:t>
            </w:r>
            <w:r>
              <w:rPr>
                <w:b/>
                <w:color w:val="17375E"/>
                <w:sz w:val="18"/>
              </w:rPr>
              <w:t>Multi-Agent AI Grading</w:t>
            </w:r>
            <w:r>
              <w:br/>
            </w:r>
            <w:r>
              <w:rPr>
                <w:sz w:val="17"/>
              </w:rPr>
              <w:t>AI Examiner 1 → AI Examiner 2 → AI Judge → Confidence Score → Human Review để tăng độ ổn định.</w:t>
            </w:r>
          </w:p>
        </w:tc>
        <w:tc>
          <w:tcPr>
            <w:tcW w:w="5141" w:type="dxa"/>
            <w:tcBorders>
              <w:top w:val="single" w:sz="4" w:space="0" w:color="BDD0DD"/>
              <w:left w:val="single" w:sz="4" w:space="0" w:color="BDD0DD"/>
              <w:bottom w:val="single" w:sz="4" w:space="0" w:color="BDD0DD"/>
              <w:right w:val="single" w:sz="4" w:space="0" w:color="BDD0DD"/>
            </w:tcBorders>
            <w:shd w:val="clear" w:color="auto" w:fill="F4F8FA"/>
            <w:tcMar>
              <w:top w:w="78" w:type="dxa"/>
              <w:left w:w="92" w:type="dxa"/>
              <w:bottom w:w="78" w:type="dxa"/>
              <w:right w:w="92" w:type="dxa"/>
            </w:tcMar>
          </w:tcPr>
          <w:p w14:paraId="7478942D" w14:textId="77777777" w:rsidR="00771404" w:rsidRDefault="00000000">
            <w:r>
              <w:rPr>
                <w:b/>
                <w:color w:val="0F6F78"/>
                <w:sz w:val="18"/>
              </w:rPr>
              <w:t xml:space="preserve">8  </w:t>
            </w:r>
            <w:r>
              <w:rPr>
                <w:b/>
                <w:color w:val="17375E"/>
                <w:sz w:val="18"/>
              </w:rPr>
              <w:t>Learning Analytics Dashboard</w:t>
            </w:r>
            <w:r>
              <w:br/>
            </w:r>
            <w:r>
              <w:rPr>
                <w:sz w:val="17"/>
              </w:rPr>
              <w:t>Theo dõi Writing, Speaking, lỗi phổ biến, mức độ luyện tập, tiến bộ và sinh viên cần hỗ trợ theo lớp/môn/ngôn ngữ.</w:t>
            </w:r>
          </w:p>
        </w:tc>
      </w:tr>
    </w:tbl>
    <w:p w14:paraId="4127DE48" w14:textId="77777777" w:rsidR="00771404" w:rsidRDefault="00000000">
      <w:pPr>
        <w:spacing w:before="100" w:after="80" w:line="269" w:lineRule="auto"/>
      </w:pPr>
      <w:r>
        <w:rPr>
          <w:sz w:val="19"/>
        </w:rPr>
        <w:t>Phạm vi chuyển giao gồm: phần mềm thử nghiệm, hướng dẫn cài đặt/cấu hình, cấu trúc dữ liệu mẫu, hướng dẫn cấu hình ngôn ngữ và rubric, xây dựng AI Course Brain, thiết lập Writing/Speaking Grader, Multi-Agent Grading, Learning Analytics và hướng dẫn tích hợp LMS khi điều kiện kỹ thuật cho phép.</w:t>
      </w:r>
    </w:p>
    <w:tbl>
      <w:tblPr>
        <w:tblW w:w="0" w:type="auto"/>
        <w:tblLook w:val="04A0" w:firstRow="1" w:lastRow="0" w:firstColumn="1" w:lastColumn="0" w:noHBand="0" w:noVBand="1"/>
      </w:tblPr>
      <w:tblGrid>
        <w:gridCol w:w="10282"/>
      </w:tblGrid>
      <w:tr w:rsidR="00771404" w14:paraId="2C43036D" w14:textId="77777777">
        <w:tc>
          <w:tcPr>
            <w:tcW w:w="10282" w:type="dxa"/>
            <w:tcBorders>
              <w:top w:val="single" w:sz="4" w:space="0" w:color="9FCDAF"/>
              <w:left w:val="single" w:sz="4" w:space="0" w:color="9FCDAF"/>
              <w:bottom w:val="single" w:sz="4" w:space="0" w:color="9FCDAF"/>
              <w:right w:val="single" w:sz="4" w:space="0" w:color="9FCDAF"/>
            </w:tcBorders>
            <w:shd w:val="clear" w:color="auto" w:fill="EDF7F1"/>
            <w:tcMar>
              <w:top w:w="80" w:type="dxa"/>
              <w:left w:w="100" w:type="dxa"/>
              <w:bottom w:w="80" w:type="dxa"/>
              <w:right w:w="100" w:type="dxa"/>
            </w:tcMar>
          </w:tcPr>
          <w:p w14:paraId="31873D2F" w14:textId="77777777" w:rsidR="00771404" w:rsidRDefault="00000000">
            <w:pPr>
              <w:jc w:val="center"/>
            </w:pPr>
            <w:r>
              <w:rPr>
                <w:b/>
                <w:color w:val="2C8A57"/>
                <w:sz w:val="19"/>
              </w:rPr>
              <w:t>Mục tiêu: kết thúc khóa học, Khoa/Bộ môn mang về “Năng lực + Prototype + Phần mềm + Rubric + Knowledge Base + Learning Analytics + Kế hoạch pilot”.</w:t>
            </w:r>
          </w:p>
        </w:tc>
      </w:tr>
    </w:tbl>
    <w:p w14:paraId="21E72DCA" w14:textId="77777777" w:rsidR="00771404" w:rsidRDefault="00000000">
      <w:r>
        <w:br w:type="page"/>
      </w:r>
    </w:p>
    <w:p w14:paraId="3CD452E8" w14:textId="77777777" w:rsidR="00771404" w:rsidRDefault="00000000">
      <w:pPr>
        <w:spacing w:before="120" w:after="100"/>
      </w:pPr>
      <w:r>
        <w:rPr>
          <w:b/>
          <w:color w:val="17375E"/>
          <w:sz w:val="30"/>
        </w:rPr>
        <w:lastRenderedPageBreak/>
        <w:t>6. HIỆU QUẢ KỲ VỌNG KHI TRIỂN KHAI PILOT</w:t>
      </w:r>
    </w:p>
    <w:p w14:paraId="387D74C9" w14:textId="77777777" w:rsidR="00771404" w:rsidRDefault="00000000">
      <w:pPr>
        <w:spacing w:after="100" w:line="269" w:lineRule="auto"/>
      </w:pPr>
      <w:r>
        <w:t>Tùy chất lượng dữ liệu, độ phù hợp của mô hình ngôn ngữ/giọng nói và phạm vi pilot, Khoa/Bộ môn có thể sử dụng các chỉ số sau làm mục tiêu tham chiếu:</w:t>
      </w:r>
    </w:p>
    <w:tbl>
      <w:tblPr>
        <w:tblW w:w="0" w:type="auto"/>
        <w:jc w:val="center"/>
        <w:tblLook w:val="04A0" w:firstRow="1" w:lastRow="0" w:firstColumn="1" w:lastColumn="0" w:noHBand="0" w:noVBand="1"/>
      </w:tblPr>
      <w:tblGrid>
        <w:gridCol w:w="5141"/>
        <w:gridCol w:w="5141"/>
      </w:tblGrid>
      <w:tr w:rsidR="00771404" w14:paraId="5CE66E79" w14:textId="77777777">
        <w:trPr>
          <w:jc w:val="center"/>
        </w:trPr>
        <w:tc>
          <w:tcPr>
            <w:tcW w:w="5141" w:type="dxa"/>
            <w:shd w:val="clear" w:color="auto" w:fill="17375E"/>
            <w:tcMar>
              <w:top w:w="75" w:type="dxa"/>
              <w:left w:w="90" w:type="dxa"/>
              <w:bottom w:w="75" w:type="dxa"/>
              <w:right w:w="90" w:type="dxa"/>
            </w:tcMar>
          </w:tcPr>
          <w:p w14:paraId="3FF60914" w14:textId="77777777" w:rsidR="00771404" w:rsidRDefault="00000000">
            <w:pPr>
              <w:jc w:val="center"/>
            </w:pPr>
            <w:r>
              <w:rPr>
                <w:b/>
                <w:color w:val="FFFFFF"/>
                <w:sz w:val="19"/>
              </w:rPr>
              <w:t>Chỉ số tham chiếu</w:t>
            </w:r>
          </w:p>
        </w:tc>
        <w:tc>
          <w:tcPr>
            <w:tcW w:w="5141" w:type="dxa"/>
            <w:shd w:val="clear" w:color="auto" w:fill="17375E"/>
            <w:tcMar>
              <w:top w:w="75" w:type="dxa"/>
              <w:left w:w="90" w:type="dxa"/>
              <w:bottom w:w="75" w:type="dxa"/>
              <w:right w:w="90" w:type="dxa"/>
            </w:tcMar>
          </w:tcPr>
          <w:p w14:paraId="5CC717BC" w14:textId="77777777" w:rsidR="00771404" w:rsidRDefault="00000000">
            <w:pPr>
              <w:jc w:val="center"/>
            </w:pPr>
            <w:r>
              <w:rPr>
                <w:b/>
                <w:color w:val="FFFFFF"/>
                <w:sz w:val="19"/>
              </w:rPr>
              <w:t>Mục tiêu pilot</w:t>
            </w:r>
          </w:p>
        </w:tc>
      </w:tr>
      <w:tr w:rsidR="00771404" w14:paraId="21793D61"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2" w:type="dxa"/>
              <w:left w:w="90" w:type="dxa"/>
              <w:bottom w:w="62" w:type="dxa"/>
              <w:right w:w="90" w:type="dxa"/>
            </w:tcMar>
          </w:tcPr>
          <w:p w14:paraId="0F28F65F" w14:textId="77777777" w:rsidR="00771404" w:rsidRDefault="00000000">
            <w:r>
              <w:rPr>
                <w:sz w:val="18"/>
              </w:rPr>
              <w:t>Bài Writing được AI hỗ trợ đánh giá vòng đầu</w:t>
            </w:r>
          </w:p>
        </w:tc>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2" w:type="dxa"/>
              <w:left w:w="90" w:type="dxa"/>
              <w:bottom w:w="62" w:type="dxa"/>
              <w:right w:w="90" w:type="dxa"/>
            </w:tcMar>
          </w:tcPr>
          <w:p w14:paraId="318048E5" w14:textId="77777777" w:rsidR="00771404" w:rsidRDefault="00000000">
            <w:pPr>
              <w:jc w:val="center"/>
            </w:pPr>
            <w:r>
              <w:rPr>
                <w:b/>
                <w:sz w:val="18"/>
              </w:rPr>
              <w:t>Mục tiêu tham chiếu ≥ 70% trong pilot</w:t>
            </w:r>
          </w:p>
        </w:tc>
      </w:tr>
      <w:tr w:rsidR="00771404" w14:paraId="5CDB9028"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2" w:type="dxa"/>
              <w:left w:w="90" w:type="dxa"/>
              <w:bottom w:w="62" w:type="dxa"/>
              <w:right w:w="90" w:type="dxa"/>
            </w:tcMar>
          </w:tcPr>
          <w:p w14:paraId="433470F4" w14:textId="77777777" w:rsidR="00771404" w:rsidRDefault="00000000">
            <w:r>
              <w:rPr>
                <w:sz w:val="18"/>
              </w:rPr>
              <w:t>Bài Speaking được AI pre-assessment</w:t>
            </w:r>
          </w:p>
        </w:tc>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2" w:type="dxa"/>
              <w:left w:w="90" w:type="dxa"/>
              <w:bottom w:w="62" w:type="dxa"/>
              <w:right w:w="90" w:type="dxa"/>
            </w:tcMar>
          </w:tcPr>
          <w:p w14:paraId="4DDE1BC1" w14:textId="77777777" w:rsidR="00771404" w:rsidRDefault="00000000">
            <w:pPr>
              <w:jc w:val="center"/>
            </w:pPr>
            <w:r>
              <w:rPr>
                <w:b/>
                <w:sz w:val="18"/>
              </w:rPr>
              <w:t>Mục tiêu tham chiếu ≥ 70% trong pilot</w:t>
            </w:r>
          </w:p>
        </w:tc>
      </w:tr>
      <w:tr w:rsidR="00771404" w14:paraId="14DDB777"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2" w:type="dxa"/>
              <w:left w:w="90" w:type="dxa"/>
              <w:bottom w:w="62" w:type="dxa"/>
              <w:right w:w="90" w:type="dxa"/>
            </w:tcMar>
          </w:tcPr>
          <w:p w14:paraId="6E362E96" w14:textId="77777777" w:rsidR="00771404" w:rsidRDefault="00000000">
            <w:r>
              <w:rPr>
                <w:sz w:val="18"/>
              </w:rPr>
              <w:t>Thời gian chấm sơ bộ một số dạng bài</w:t>
            </w:r>
          </w:p>
        </w:tc>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2" w:type="dxa"/>
              <w:left w:w="90" w:type="dxa"/>
              <w:bottom w:w="62" w:type="dxa"/>
              <w:right w:w="90" w:type="dxa"/>
            </w:tcMar>
          </w:tcPr>
          <w:p w14:paraId="2FA62B73" w14:textId="77777777" w:rsidR="00771404" w:rsidRDefault="00000000">
            <w:pPr>
              <w:jc w:val="center"/>
            </w:pPr>
            <w:r>
              <w:rPr>
                <w:b/>
                <w:sz w:val="18"/>
              </w:rPr>
              <w:t>Có thể giảm khoảng 40–60%</w:t>
            </w:r>
          </w:p>
        </w:tc>
      </w:tr>
      <w:tr w:rsidR="00771404" w14:paraId="372B1A64"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2" w:type="dxa"/>
              <w:left w:w="90" w:type="dxa"/>
              <w:bottom w:w="62" w:type="dxa"/>
              <w:right w:w="90" w:type="dxa"/>
            </w:tcMar>
          </w:tcPr>
          <w:p w14:paraId="18D41E29" w14:textId="77777777" w:rsidR="00771404" w:rsidRDefault="00000000">
            <w:r>
              <w:rPr>
                <w:sz w:val="18"/>
              </w:rPr>
              <w:t>Học phần tích hợp AI Tutor/Course Brain</w:t>
            </w:r>
          </w:p>
        </w:tc>
        <w:tc>
          <w:tcPr>
            <w:tcW w:w="5141" w:type="dxa"/>
            <w:tcBorders>
              <w:top w:val="single" w:sz="3" w:space="0" w:color="BDD0DD"/>
              <w:left w:val="single" w:sz="3" w:space="0" w:color="BDD0DD"/>
              <w:bottom w:val="single" w:sz="3" w:space="0" w:color="BDD0DD"/>
              <w:right w:val="single" w:sz="3" w:space="0" w:color="BDD0DD"/>
            </w:tcBorders>
            <w:shd w:val="clear" w:color="auto" w:fill="F4F8FA"/>
            <w:tcMar>
              <w:top w:w="62" w:type="dxa"/>
              <w:left w:w="90" w:type="dxa"/>
              <w:bottom w:w="62" w:type="dxa"/>
              <w:right w:w="90" w:type="dxa"/>
            </w:tcMar>
          </w:tcPr>
          <w:p w14:paraId="1C95BAC7" w14:textId="77777777" w:rsidR="00771404" w:rsidRDefault="00000000">
            <w:pPr>
              <w:jc w:val="center"/>
            </w:pPr>
            <w:r>
              <w:rPr>
                <w:b/>
                <w:sz w:val="18"/>
              </w:rPr>
              <w:t>Tối thiểu 02–03 học phần pilot</w:t>
            </w:r>
          </w:p>
        </w:tc>
      </w:tr>
      <w:tr w:rsidR="00771404" w14:paraId="5B64918B" w14:textId="77777777">
        <w:trPr>
          <w:jc w:val="center"/>
        </w:trPr>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2" w:type="dxa"/>
              <w:left w:w="90" w:type="dxa"/>
              <w:bottom w:w="62" w:type="dxa"/>
              <w:right w:w="90" w:type="dxa"/>
            </w:tcMar>
          </w:tcPr>
          <w:p w14:paraId="0BA04DB7" w14:textId="77777777" w:rsidR="00771404" w:rsidRDefault="00000000">
            <w:r>
              <w:rPr>
                <w:sz w:val="18"/>
              </w:rPr>
              <w:t>AI workflows đưa vào lớp học</w:t>
            </w:r>
          </w:p>
        </w:tc>
        <w:tc>
          <w:tcPr>
            <w:tcW w:w="5141" w:type="dxa"/>
            <w:tcBorders>
              <w:top w:val="single" w:sz="3" w:space="0" w:color="BDD0DD"/>
              <w:left w:val="single" w:sz="3" w:space="0" w:color="BDD0DD"/>
              <w:bottom w:val="single" w:sz="3" w:space="0" w:color="BDD0DD"/>
              <w:right w:val="single" w:sz="3" w:space="0" w:color="BDD0DD"/>
            </w:tcBorders>
            <w:shd w:val="clear" w:color="auto" w:fill="FFFFFF"/>
            <w:tcMar>
              <w:top w:w="62" w:type="dxa"/>
              <w:left w:w="90" w:type="dxa"/>
              <w:bottom w:w="62" w:type="dxa"/>
              <w:right w:w="90" w:type="dxa"/>
            </w:tcMar>
          </w:tcPr>
          <w:p w14:paraId="1FD221BA" w14:textId="77777777" w:rsidR="00771404" w:rsidRDefault="00000000">
            <w:pPr>
              <w:jc w:val="center"/>
            </w:pPr>
            <w:r>
              <w:rPr>
                <w:b/>
                <w:sz w:val="18"/>
              </w:rPr>
              <w:t>Tối thiểu 03 quy trình</w:t>
            </w:r>
          </w:p>
        </w:tc>
      </w:tr>
    </w:tbl>
    <w:p w14:paraId="3C306B72" w14:textId="77777777" w:rsidR="00771404" w:rsidRDefault="00000000">
      <w:pPr>
        <w:spacing w:before="60" w:after="100" w:line="269" w:lineRule="auto"/>
      </w:pPr>
      <w:r>
        <w:rPr>
          <w:i/>
          <w:color w:val="6B7280"/>
          <w:sz w:val="17"/>
        </w:rPr>
        <w:t>Lưu ý: AI trong đánh giá ngoại ngữ nên được dùng như công cụ hỗ trợ chuyên môn. Điểm số, phản hồi và phân tích phát âm cần được hiệu chỉnh theo rubric, dữ liệu của từng ngôn ngữ và có cơ chế Human Review trước khi dùng cho các quyết định đánh giá quan trọng.</w:t>
      </w:r>
    </w:p>
    <w:p w14:paraId="2896C81C" w14:textId="77777777" w:rsidR="00771404" w:rsidRDefault="00000000">
      <w:pPr>
        <w:spacing w:before="120" w:after="100"/>
      </w:pPr>
      <w:r>
        <w:rPr>
          <w:b/>
          <w:color w:val="17375E"/>
          <w:sz w:val="30"/>
        </w:rPr>
        <w:t>7. HỌC LIỆU KHUYẾN KHÍCH MANG THEO ĐỂ THỰC HÀNH</w:t>
      </w:r>
    </w:p>
    <w:p w14:paraId="3B87AFE4" w14:textId="77777777" w:rsidR="00771404" w:rsidRDefault="00000000">
      <w:pPr>
        <w:spacing w:after="44" w:line="250" w:lineRule="auto"/>
        <w:ind w:left="230" w:hanging="144"/>
      </w:pPr>
      <w:r>
        <w:rPr>
          <w:b/>
          <w:color w:val="0F6F78"/>
        </w:rPr>
        <w:t xml:space="preserve">• </w:t>
      </w:r>
      <w:r>
        <w:t>Syllabus, giáo trình, slide và học liệu của một học phần cụ thể.</w:t>
      </w:r>
    </w:p>
    <w:p w14:paraId="5F738FDF" w14:textId="77777777" w:rsidR="00771404" w:rsidRDefault="00000000">
      <w:pPr>
        <w:spacing w:after="44" w:line="250" w:lineRule="auto"/>
        <w:ind w:left="230" w:hanging="144"/>
      </w:pPr>
      <w:r>
        <w:rPr>
          <w:b/>
          <w:color w:val="0F6F78"/>
        </w:rPr>
        <w:t xml:space="preserve">• </w:t>
      </w:r>
      <w:r>
        <w:t>Rubric Writing, Speaking, Pronunciation hoặc các tiêu chí đánh giá hiện hành.</w:t>
      </w:r>
    </w:p>
    <w:p w14:paraId="6F635A3E" w14:textId="77777777" w:rsidR="00771404" w:rsidRDefault="00000000">
      <w:pPr>
        <w:spacing w:after="44" w:line="250" w:lineRule="auto"/>
        <w:ind w:left="230" w:hanging="144"/>
      </w:pPr>
      <w:r>
        <w:rPr>
          <w:b/>
          <w:color w:val="0F6F78"/>
        </w:rPr>
        <w:t xml:space="preserve">• </w:t>
      </w:r>
      <w:r>
        <w:t>Bài Writing mẫu đã ẩn danh và audio Speaking mẫu phù hợp với quy định dữ liệu.</w:t>
      </w:r>
    </w:p>
    <w:p w14:paraId="5189DC81" w14:textId="77777777" w:rsidR="00771404" w:rsidRDefault="00000000">
      <w:pPr>
        <w:spacing w:after="44" w:line="250" w:lineRule="auto"/>
        <w:ind w:left="230" w:hanging="144"/>
      </w:pPr>
      <w:r>
        <w:rPr>
          <w:b/>
          <w:color w:val="0F6F78"/>
        </w:rPr>
        <w:t xml:space="preserve">• </w:t>
      </w:r>
      <w:r>
        <w:t>Sample answers, bộ câu hỏi, vocabulary/grammar materials và bài tập đang sử dụng.</w:t>
      </w:r>
    </w:p>
    <w:p w14:paraId="30DD34EE" w14:textId="77777777" w:rsidR="00771404" w:rsidRDefault="00000000">
      <w:pPr>
        <w:spacing w:after="44" w:line="250" w:lineRule="auto"/>
        <w:ind w:left="230" w:hanging="144"/>
      </w:pPr>
      <w:r>
        <w:rPr>
          <w:b/>
          <w:color w:val="0F6F78"/>
        </w:rPr>
        <w:t xml:space="preserve">• </w:t>
      </w:r>
      <w:r>
        <w:t>Một số yêu cầu/ý tưởng tích hợp LMS hoặc quy trình đánh giá của Khoa/Bộ môn.</w:t>
      </w:r>
    </w:p>
    <w:p w14:paraId="31444FCD" w14:textId="77777777" w:rsidR="00771404" w:rsidRDefault="00000000">
      <w:pPr>
        <w:spacing w:before="120" w:after="100"/>
      </w:pPr>
      <w:r>
        <w:rPr>
          <w:b/>
          <w:color w:val="17375E"/>
          <w:sz w:val="30"/>
        </w:rPr>
        <w:t>8. LỘ TRÌNH SAU KHÓA TẬP HUẤN</w:t>
      </w:r>
    </w:p>
    <w:tbl>
      <w:tblPr>
        <w:tblW w:w="0" w:type="auto"/>
        <w:jc w:val="center"/>
        <w:tblLook w:val="04A0" w:firstRow="1" w:lastRow="0" w:firstColumn="1" w:lastColumn="0" w:noHBand="0" w:noVBand="1"/>
      </w:tblPr>
      <w:tblGrid>
        <w:gridCol w:w="1469"/>
        <w:gridCol w:w="1469"/>
        <w:gridCol w:w="1469"/>
        <w:gridCol w:w="1469"/>
        <w:gridCol w:w="1469"/>
        <w:gridCol w:w="1469"/>
        <w:gridCol w:w="1469"/>
      </w:tblGrid>
      <w:tr w:rsidR="00771404" w14:paraId="1FCDA455" w14:textId="77777777">
        <w:trPr>
          <w:jc w:val="center"/>
        </w:trPr>
        <w:tc>
          <w:tcPr>
            <w:tcW w:w="1469" w:type="dxa"/>
            <w:shd w:val="clear" w:color="auto" w:fill="17375E"/>
            <w:tcMar>
              <w:top w:w="70" w:type="dxa"/>
              <w:left w:w="45" w:type="dxa"/>
              <w:bottom w:w="70" w:type="dxa"/>
              <w:right w:w="45" w:type="dxa"/>
            </w:tcMar>
          </w:tcPr>
          <w:p w14:paraId="24B62DF0" w14:textId="77777777" w:rsidR="00771404" w:rsidRDefault="00000000">
            <w:pPr>
              <w:jc w:val="center"/>
            </w:pPr>
            <w:r>
              <w:rPr>
                <w:b/>
                <w:color w:val="FFFFFF"/>
                <w:sz w:val="14"/>
              </w:rPr>
              <w:t>TRAINING</w:t>
            </w:r>
          </w:p>
        </w:tc>
        <w:tc>
          <w:tcPr>
            <w:tcW w:w="1469" w:type="dxa"/>
            <w:shd w:val="clear" w:color="auto" w:fill="0F6F78"/>
            <w:tcMar>
              <w:top w:w="70" w:type="dxa"/>
              <w:left w:w="45" w:type="dxa"/>
              <w:bottom w:w="70" w:type="dxa"/>
              <w:right w:w="45" w:type="dxa"/>
            </w:tcMar>
          </w:tcPr>
          <w:p w14:paraId="7C0D0815" w14:textId="77777777" w:rsidR="00771404" w:rsidRDefault="00000000">
            <w:pPr>
              <w:jc w:val="center"/>
            </w:pPr>
            <w:r>
              <w:rPr>
                <w:b/>
                <w:color w:val="FFFFFF"/>
                <w:sz w:val="14"/>
              </w:rPr>
              <w:t>SOFTWARE</w:t>
            </w:r>
            <w:r>
              <w:rPr>
                <w:b/>
                <w:color w:val="FFFFFF"/>
                <w:sz w:val="14"/>
              </w:rPr>
              <w:br/>
              <w:t>TRANSFER</w:t>
            </w:r>
          </w:p>
        </w:tc>
        <w:tc>
          <w:tcPr>
            <w:tcW w:w="1469" w:type="dxa"/>
            <w:shd w:val="clear" w:color="auto" w:fill="0F6F78"/>
            <w:tcMar>
              <w:top w:w="70" w:type="dxa"/>
              <w:left w:w="45" w:type="dxa"/>
              <w:bottom w:w="70" w:type="dxa"/>
              <w:right w:w="45" w:type="dxa"/>
            </w:tcMar>
          </w:tcPr>
          <w:p w14:paraId="1AFBFACD" w14:textId="77777777" w:rsidR="00771404" w:rsidRDefault="00000000">
            <w:pPr>
              <w:jc w:val="center"/>
            </w:pPr>
            <w:r>
              <w:rPr>
                <w:b/>
                <w:color w:val="FFFFFF"/>
                <w:sz w:val="14"/>
              </w:rPr>
              <w:t>LANGUAGE</w:t>
            </w:r>
            <w:r>
              <w:rPr>
                <w:b/>
                <w:color w:val="FFFFFF"/>
                <w:sz w:val="14"/>
              </w:rPr>
              <w:br/>
              <w:t>CONFIG</w:t>
            </w:r>
          </w:p>
        </w:tc>
        <w:tc>
          <w:tcPr>
            <w:tcW w:w="1469" w:type="dxa"/>
            <w:shd w:val="clear" w:color="auto" w:fill="0F6F78"/>
            <w:tcMar>
              <w:top w:w="70" w:type="dxa"/>
              <w:left w:w="45" w:type="dxa"/>
              <w:bottom w:w="70" w:type="dxa"/>
              <w:right w:w="45" w:type="dxa"/>
            </w:tcMar>
          </w:tcPr>
          <w:p w14:paraId="4FD156F9" w14:textId="77777777" w:rsidR="00771404" w:rsidRDefault="00000000">
            <w:pPr>
              <w:jc w:val="center"/>
            </w:pPr>
            <w:r>
              <w:rPr>
                <w:b/>
                <w:color w:val="FFFFFF"/>
                <w:sz w:val="14"/>
              </w:rPr>
              <w:t>COURSE</w:t>
            </w:r>
            <w:r>
              <w:rPr>
                <w:b/>
                <w:color w:val="FFFFFF"/>
                <w:sz w:val="14"/>
              </w:rPr>
              <w:br/>
              <w:t>CONFIG</w:t>
            </w:r>
          </w:p>
        </w:tc>
        <w:tc>
          <w:tcPr>
            <w:tcW w:w="1469" w:type="dxa"/>
            <w:shd w:val="clear" w:color="auto" w:fill="17375E"/>
            <w:tcMar>
              <w:top w:w="70" w:type="dxa"/>
              <w:left w:w="45" w:type="dxa"/>
              <w:bottom w:w="70" w:type="dxa"/>
              <w:right w:w="45" w:type="dxa"/>
            </w:tcMar>
          </w:tcPr>
          <w:p w14:paraId="2D0279C1" w14:textId="77777777" w:rsidR="00771404" w:rsidRDefault="00000000">
            <w:pPr>
              <w:jc w:val="center"/>
            </w:pPr>
            <w:r>
              <w:rPr>
                <w:b/>
                <w:color w:val="FFFFFF"/>
                <w:sz w:val="14"/>
              </w:rPr>
              <w:t>PILOT</w:t>
            </w:r>
          </w:p>
        </w:tc>
        <w:tc>
          <w:tcPr>
            <w:tcW w:w="1469" w:type="dxa"/>
            <w:shd w:val="clear" w:color="auto" w:fill="0F6F78"/>
            <w:tcMar>
              <w:top w:w="70" w:type="dxa"/>
              <w:left w:w="45" w:type="dxa"/>
              <w:bottom w:w="70" w:type="dxa"/>
              <w:right w:w="45" w:type="dxa"/>
            </w:tcMar>
          </w:tcPr>
          <w:p w14:paraId="5305BF26" w14:textId="77777777" w:rsidR="00771404" w:rsidRDefault="00000000">
            <w:pPr>
              <w:jc w:val="center"/>
            </w:pPr>
            <w:r>
              <w:rPr>
                <w:b/>
                <w:color w:val="FFFFFF"/>
                <w:sz w:val="14"/>
              </w:rPr>
              <w:t>KPI</w:t>
            </w:r>
            <w:r>
              <w:rPr>
                <w:b/>
                <w:color w:val="FFFFFF"/>
                <w:sz w:val="14"/>
              </w:rPr>
              <w:br/>
              <w:t>EVALUATION</w:t>
            </w:r>
          </w:p>
        </w:tc>
        <w:tc>
          <w:tcPr>
            <w:tcW w:w="1469" w:type="dxa"/>
            <w:shd w:val="clear" w:color="auto" w:fill="17375E"/>
            <w:tcMar>
              <w:top w:w="70" w:type="dxa"/>
              <w:left w:w="45" w:type="dxa"/>
              <w:bottom w:w="70" w:type="dxa"/>
              <w:right w:w="45" w:type="dxa"/>
            </w:tcMar>
          </w:tcPr>
          <w:p w14:paraId="1E82ED13" w14:textId="77777777" w:rsidR="00771404" w:rsidRDefault="00000000">
            <w:pPr>
              <w:jc w:val="center"/>
            </w:pPr>
            <w:r>
              <w:rPr>
                <w:b/>
                <w:color w:val="FFFFFF"/>
                <w:sz w:val="14"/>
              </w:rPr>
              <w:t>SCALE-UP</w:t>
            </w:r>
          </w:p>
        </w:tc>
      </w:tr>
    </w:tbl>
    <w:p w14:paraId="2F260DB9" w14:textId="77777777" w:rsidR="00771404" w:rsidRDefault="00000000">
      <w:pPr>
        <w:spacing w:before="140" w:after="100" w:line="269" w:lineRule="auto"/>
      </w:pPr>
      <w:r>
        <w:t>Mục tiêu dài hạn là hình thành University AI Foreign Language Lab – một nền tảng dùng chung cho Tiếng Anh, Pháp, Trung, Nhật, Hàn và các ngoại ngữ khác, trong đó mỗi Khoa/Bộ môn có thể cấu hình riêng học liệu, rubric, AI Tutor và assessment workflow.</w:t>
      </w:r>
    </w:p>
    <w:tbl>
      <w:tblPr>
        <w:tblW w:w="0" w:type="auto"/>
        <w:tblLook w:val="04A0" w:firstRow="1" w:lastRow="0" w:firstColumn="1" w:lastColumn="0" w:noHBand="0" w:noVBand="1"/>
      </w:tblPr>
      <w:tblGrid>
        <w:gridCol w:w="10282"/>
      </w:tblGrid>
      <w:tr w:rsidR="00771404" w14:paraId="4B2BDBA8" w14:textId="77777777">
        <w:tc>
          <w:tcPr>
            <w:tcW w:w="10282" w:type="dxa"/>
            <w:tcBorders>
              <w:top w:val="single" w:sz="5" w:space="0" w:color="E7A72E"/>
              <w:left w:val="single" w:sz="5" w:space="0" w:color="E7A72E"/>
              <w:bottom w:val="single" w:sz="5" w:space="0" w:color="E7A72E"/>
              <w:right w:val="single" w:sz="5" w:space="0" w:color="E7A72E"/>
            </w:tcBorders>
            <w:shd w:val="clear" w:color="auto" w:fill="FFF7E7"/>
            <w:tcMar>
              <w:top w:w="95" w:type="dxa"/>
              <w:left w:w="110" w:type="dxa"/>
              <w:bottom w:w="95" w:type="dxa"/>
              <w:right w:w="110" w:type="dxa"/>
            </w:tcMar>
          </w:tcPr>
          <w:p w14:paraId="61E93890" w14:textId="77777777" w:rsidR="00771404" w:rsidRDefault="00000000">
            <w:pPr>
              <w:jc w:val="center"/>
            </w:pPr>
            <w:r>
              <w:rPr>
                <w:b/>
                <w:color w:val="17375E"/>
              </w:rPr>
              <w:t>KHÓA TẬP HUẤN HƯỚNG TỚI MỤC TIÊU</w:t>
            </w:r>
            <w:r>
              <w:rPr>
                <w:b/>
                <w:color w:val="17375E"/>
              </w:rPr>
              <w:br/>
            </w:r>
            <w:r>
              <w:rPr>
                <w:b/>
                <w:color w:val="2C8A57"/>
                <w:sz w:val="21"/>
              </w:rPr>
              <w:t>Làm chủ học liệu + Làm chủ rubric + Làm chủ AI workflow + Làm chủ phần mềm đa ngôn ngữ</w:t>
            </w:r>
          </w:p>
        </w:tc>
      </w:tr>
    </w:tbl>
    <w:p w14:paraId="6C9692B9" w14:textId="77777777" w:rsidR="00771404" w:rsidRDefault="00000000">
      <w:pPr>
        <w:spacing w:before="160" w:after="60" w:line="269" w:lineRule="auto"/>
        <w:jc w:val="center"/>
      </w:pPr>
      <w:r>
        <w:rPr>
          <w:b/>
          <w:color w:val="17375E"/>
          <w:sz w:val="21"/>
        </w:rPr>
        <w:t>Nhà trường trân trọng kính mời Quý Khoa/Bộ môn quan tâm và cử cán bộ, giảng viên phù hợp tham dự chương trình.</w:t>
      </w:r>
    </w:p>
    <w:p w14:paraId="6787A31D" w14:textId="77777777" w:rsidR="00771404" w:rsidRDefault="00000000">
      <w:pPr>
        <w:spacing w:after="0" w:line="269" w:lineRule="auto"/>
        <w:jc w:val="center"/>
      </w:pPr>
      <w:r>
        <w:rPr>
          <w:b/>
          <w:color w:val="0F6F78"/>
          <w:sz w:val="24"/>
        </w:rPr>
        <w:t>TRÂN TRỌNG KÍNH MỜI</w:t>
      </w:r>
    </w:p>
    <w:sectPr w:rsidR="00771404" w:rsidSect="00034616">
      <w:headerReference w:type="default" r:id="rId8"/>
      <w:footerReference w:type="default" r:id="rId9"/>
      <w:pgSz w:w="12240" w:h="15840"/>
      <w:pgMar w:top="691" w:right="979" w:bottom="691"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3B95C" w14:textId="77777777" w:rsidR="008E7536" w:rsidRDefault="008E7536">
      <w:pPr>
        <w:spacing w:after="0" w:line="240" w:lineRule="auto"/>
      </w:pPr>
      <w:r>
        <w:separator/>
      </w:r>
    </w:p>
  </w:endnote>
  <w:endnote w:type="continuationSeparator" w:id="0">
    <w:p w14:paraId="2554279A" w14:textId="77777777" w:rsidR="008E7536" w:rsidRDefault="008E7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111410"/>
      <w:docPartObj>
        <w:docPartGallery w:val="Page Numbers (Bottom of Page)"/>
        <w:docPartUnique/>
      </w:docPartObj>
    </w:sdtPr>
    <w:sdtEndPr>
      <w:rPr>
        <w:noProof/>
      </w:rPr>
    </w:sdtEndPr>
    <w:sdtContent>
      <w:p w14:paraId="63461F01" w14:textId="62A6EC38" w:rsidR="009646B6" w:rsidRDefault="009646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10541" w14:textId="486B9BD5" w:rsidR="00771404" w:rsidRDefault="007714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D0BC" w14:textId="77777777" w:rsidR="008E7536" w:rsidRDefault="008E7536">
      <w:pPr>
        <w:spacing w:after="0" w:line="240" w:lineRule="auto"/>
      </w:pPr>
      <w:r>
        <w:separator/>
      </w:r>
    </w:p>
  </w:footnote>
  <w:footnote w:type="continuationSeparator" w:id="0">
    <w:p w14:paraId="4FF31414" w14:textId="77777777" w:rsidR="008E7536" w:rsidRDefault="008E7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E2A9" w14:textId="77777777" w:rsidR="00771404" w:rsidRDefault="00000000">
    <w:pPr>
      <w:pStyle w:val="Header"/>
      <w:jc w:val="right"/>
    </w:pPr>
    <w:r>
      <w:rPr>
        <w:color w:val="6B7280"/>
        <w:sz w:val="16"/>
      </w:rPr>
      <w:t xml:space="preserve">KHÓA TẬP HUẤN CHUYÊN SÂU SỐ </w:t>
    </w:r>
    <w:proofErr w:type="gramStart"/>
    <w:r>
      <w:rPr>
        <w:color w:val="6B7280"/>
        <w:sz w:val="16"/>
      </w:rPr>
      <w:t>6  |</w:t>
    </w:r>
    <w:proofErr w:type="gramEnd"/>
    <w:r>
      <w:rPr>
        <w:color w:val="6B7280"/>
        <w:sz w:val="16"/>
      </w:rPr>
      <w:t xml:space="preserve">  AI FOREIGN LANGUAGE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216381">
    <w:abstractNumId w:val="8"/>
  </w:num>
  <w:num w:numId="2" w16cid:durableId="766273884">
    <w:abstractNumId w:val="6"/>
  </w:num>
  <w:num w:numId="3" w16cid:durableId="67533312">
    <w:abstractNumId w:val="5"/>
  </w:num>
  <w:num w:numId="4" w16cid:durableId="59134242">
    <w:abstractNumId w:val="4"/>
  </w:num>
  <w:num w:numId="5" w16cid:durableId="1579094607">
    <w:abstractNumId w:val="7"/>
  </w:num>
  <w:num w:numId="6" w16cid:durableId="1603565467">
    <w:abstractNumId w:val="3"/>
  </w:num>
  <w:num w:numId="7" w16cid:durableId="1178227963">
    <w:abstractNumId w:val="2"/>
  </w:num>
  <w:num w:numId="8" w16cid:durableId="567153047">
    <w:abstractNumId w:val="1"/>
  </w:num>
  <w:num w:numId="9" w16cid:durableId="211701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74"/>
    <w:rsid w:val="00034616"/>
    <w:rsid w:val="0006063C"/>
    <w:rsid w:val="0015074B"/>
    <w:rsid w:val="0029639D"/>
    <w:rsid w:val="00326F90"/>
    <w:rsid w:val="00771404"/>
    <w:rsid w:val="008E7536"/>
    <w:rsid w:val="009646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C2631"/>
  <w14:defaultImageDpi w14:val="300"/>
  <w15:docId w15:val="{86F97A87-18DA-47A9-905D-CED094BF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66" w:lineRule="auto"/>
    </w:pPr>
    <w:rPr>
      <w:rFonts w:ascii="Aptos" w:eastAsia="Aptos" w:hAnsi="Aptos"/>
      <w:color w:val="1F293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Biz Cafe Guide</cp:lastModifiedBy>
  <cp:revision>2</cp:revision>
  <dcterms:created xsi:type="dcterms:W3CDTF">2013-12-23T23:15:00Z</dcterms:created>
  <dcterms:modified xsi:type="dcterms:W3CDTF">2026-08-22T14:13:00Z</dcterms:modified>
  <cp:category/>
</cp:coreProperties>
</file>